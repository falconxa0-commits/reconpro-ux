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A1628"/>
          <w:sz w:val="72"/>
        </w:rPr>
        <w:t>RECONPRO</w:t>
      </w:r>
    </w:p>
    <w:p>
      <w:pPr>
        <w:jc w:val="center"/>
      </w:pPr>
      <w:r>
        <w:rPr>
          <w:color w:val="506080"/>
          <w:sz w:val="48"/>
        </w:rPr>
        <w:t>Master Knowledge Base</w:t>
      </w:r>
    </w:p>
    <w:p/>
    <w:p>
      <w:pPr>
        <w:jc w:val="center"/>
      </w:pPr>
      <w:r>
        <w:rPr>
          <w:color w:val="6878A0"/>
          <w:sz w:val="24"/>
        </w:rPr>
        <w:t>Complete Project History, Architecture Evolution,</w:t>
        <w:br/>
        <w:t>Feature Matrix, and Future Roadmap</w:t>
      </w:r>
    </w:p>
    <w:p/>
    <w:p>
      <w:pPr>
        <w:jc w:val="center"/>
      </w:pPr>
      <w:r>
        <w:rPr>
          <w:color w:val="808080"/>
          <w:sz w:val="20"/>
        </w:rPr>
        <w:t>Generated: 2026-08-12</w:t>
        <w:br/>
        <w:t>Source: Repository Evidence Only — Zero Hallucinations</w:t>
      </w:r>
    </w:p>
    <w:p>
      <w:r>
        <w:br w:type="page"/>
      </w:r>
    </w:p>
    <w:p>
      <w:pPr>
        <w:pStyle w:val="Heading1"/>
      </w:pPr>
      <w:r>
        <w:t>Table of Contents</w:t>
      </w:r>
    </w:p>
    <w:p>
      <w:pPr>
        <w:pStyle w:val="ListNumber"/>
      </w:pPr>
      <w:r>
        <w:t>Part I: Complete Project Timeline</w:t>
      </w:r>
    </w:p>
    <w:p>
      <w:pPr>
        <w:pStyle w:val="ListNumber"/>
      </w:pPr>
      <w:r>
        <w:t>Part II: Architecture Evolution Report</w:t>
      </w:r>
    </w:p>
    <w:p>
      <w:pPr>
        <w:pStyle w:val="ListNumber"/>
      </w:pPr>
      <w:r>
        <w:t>Part III: Feature Matrix (Built vs Planned vs Missing)</w:t>
      </w:r>
    </w:p>
    <w:p>
      <w:pPr>
        <w:pStyle w:val="ListNumber"/>
      </w:pPr>
      <w:r>
        <w:t>Part IV: Download Folder Audit</w:t>
      </w:r>
    </w:p>
    <w:p>
      <w:pPr>
        <w:pStyle w:val="ListNumber"/>
      </w:pPr>
      <w:r>
        <w:t>Part V: Story &amp; Philosophy Analysis</w:t>
      </w:r>
    </w:p>
    <w:p>
      <w:pPr>
        <w:pStyle w:val="ListNumber"/>
      </w:pPr>
      <w:r>
        <w:t>Part VI: Forgotten Ideas Report</w:t>
      </w:r>
    </w:p>
    <w:p>
      <w:pPr>
        <w:pStyle w:val="ListNumber"/>
      </w:pPr>
      <w:r>
        <w:t>Part VII: Council &amp; Sprint History</w:t>
      </w:r>
    </w:p>
    <w:p>
      <w:pPr>
        <w:pStyle w:val="ListNumber"/>
      </w:pPr>
      <w:r>
        <w:t>Part VIII: Future Roadmap Based on Evidence</w:t>
      </w:r>
    </w:p>
    <w:p>
      <w:pPr>
        <w:pStyle w:val="ListNumber"/>
      </w:pPr>
      <w:r>
        <w:t>Part IX: Final State of ReconPro Report</w:t>
      </w:r>
    </w:p>
    <w:p>
      <w:r>
        <w:br w:type="page"/>
      </w:r>
    </w:p>
    <w:p>
      <w:pPr>
        <w:pStyle w:val="Heading1"/>
      </w:pPr>
      <w:r>
        <w:t>Part I: Complete Project Timeline</w:t>
      </w:r>
    </w:p>
    <w:p>
      <w:r>
        <w:t>This timeline is reconstructed from repository evidence, archived documents, and file metadata. Every claim is backed by a specific file path, document, or code artifact. Where evidence is missing, it is explicitly stated.</w:t>
      </w:r>
    </w:p>
    <w:p>
      <w:pPr>
        <w:pStyle w:val="Heading2"/>
      </w:pPr>
      <w:r>
        <w:t>Stage 1: Genesis (reconpro.py — The Single-File Scanner)</w:t>
      </w:r>
    </w:p>
    <w:p>
      <w:r>
        <w:rPr>
          <w:b/>
        </w:rPr>
        <w:t xml:space="preserve">Version: </w:t>
      </w:r>
      <w:r>
        <w:t>Pre-v1.0 (single file)</w:t>
      </w:r>
    </w:p>
    <w:p>
      <w:r>
        <w:rPr>
          <w:b/>
        </w:rPr>
        <w:t xml:space="preserve">Evidence: </w:t>
      </w:r>
      <w:r>
        <w:t>scripts/reconpro_old.py (149,682 bytes), The_Arsenal story document, Launch Deck slide 1</w:t>
      </w:r>
    </w:p>
    <w:p>
      <w:r>
        <w:t>The project began as a single Python file called reconpro.py, born from frustration with existing security tools that fabricated findings or hid results behind paywalls. The founding philosophy was radical honesty: every finding must come from real data, independently verifiable with raw dig, curl, and openssl commands.</w:t>
      </w:r>
    </w:p>
    <w:p>
      <w:r>
        <w:t>The initial scanner had 8 modules: RECON (13-category surface reconnaissance), AUTH BYPASS (15 techniques), CHAIN HUNTER (SSRF), BOT HUNTER (C2 detection), GORGON ULTRA (15-stage AI red team), OBLIVION (23-stage analytical dissolution), VIBESEC (AI/vibe-coding benchmark), and NHI GRAPH (Non-Human Identity mapping). It included a Unified Verdict System with weighted scoring, CLI auth with HMAC-SHA256 report signing, telemetry sync, the Eight Wishes Oracle Mode, and security hardening. 217 tests passed across 4 test files.</w:t>
      </w:r>
    </w:p>
    <w:p>
      <w:r>
        <w:t>The web platform was built simultaneously using Next.js 16 + React 19 + Prisma + Tailwind CSS, featuring 15 API routes, 12 database models, 26 custom components, and a dark cybersecurity theme with neon green accents. The Dopamine Engine added gamification: XP, achievements, confetti celebrations, sound effects via Web Audio API, and streak tracking.</w:t>
      </w:r>
    </w:p>
    <w:p>
      <w:pPr>
        <w:pStyle w:val="Heading2"/>
      </w:pPr>
      <w:r>
        <w:t>Stage 2: Age I-II — Modularization &amp; Intelligence</w:t>
      </w:r>
    </w:p>
    <w:p>
      <w:r>
        <w:rPr>
          <w:b/>
        </w:rPr>
        <w:t xml:space="preserve">Version: </w:t>
      </w:r>
      <w:r>
        <w:t>v6.0.0 to v7.x</w:t>
      </w:r>
    </w:p>
    <w:p>
      <w:r>
        <w:rPr>
          <w:b/>
        </w:rPr>
        <w:t xml:space="preserve">Evidence: </w:t>
      </w:r>
      <w:r>
        <w:t>vibesec-cli/ROADMAP_v7_v9.md, vibesec-cli/reconpro/__init__.py</w:t>
      </w:r>
    </w:p>
    <w:p>
      <w:r>
        <w:t>The single-file scanner was refactored into a modular architecture. The ROADMAP_v7_v9.md document (795 lines) reveals the detailed plan for v7 through v9, specifying async HTTP core, evasion engine, unified memory, attack-path chaining, AST taint analysis, payload fuzzing, defense generation, IaC auditing, and CI/CD webhooks. Each module was given a dedicated file with a standard run() signature.</w:t>
      </w:r>
    </w:p>
    <w:p>
      <w:r>
        <w:t>Key architectural decisions from this era: pure Python with zero external runtime dependencies (only rich for rendering), centralized module registry, lazy module loading, and universal Finding dataclass. The v8 package (vibesec-cli/) was published to PyPI as reconpro v7.2.4 (evidenced by upload/Pasted Content showing pip install on Windows). The v8 package included the TUI (nexus_tui.py), NEXUS agent system (nexus_agent.py at 144KB), chat interface, and widget components.</w:t>
      </w:r>
    </w:p>
    <w:p>
      <w:pPr>
        <w:pStyle w:val="Heading2"/>
      </w:pPr>
      <w:r>
        <w:t>Stage 3: Age III — Engineering Systems Convergence</w:t>
      </w:r>
    </w:p>
    <w:p>
      <w:r>
        <w:rPr>
          <w:b/>
        </w:rPr>
        <w:t xml:space="preserve">Version: </w:t>
      </w:r>
      <w:r>
        <w:t>v9.0.0 to v10.0.0</w:t>
      </w:r>
    </w:p>
    <w:p>
      <w:r>
        <w:rPr>
          <w:b/>
        </w:rPr>
        <w:t xml:space="preserve">Evidence: </w:t>
      </w:r>
      <w:r>
        <w:t>download/RECONPRO_AGE_III_INTEGRATION_AUDIT_REPORT.md, worklog.md Task IDs 1,2,4,9</w:t>
      </w:r>
    </w:p>
    <w:p>
      <w:r>
        <w:t>The most complex engineering operation in project history. A 24-agent integration swarm wired 12 engineering modules into a single production pipeline. The audit report documents 8 critical bugs fixed, 1 orphaned module (quality_intelligence, 1,707 LOC) wired into the orchestrator, and version inconsistencies corrected across 5 files.</w:t>
      </w:r>
    </w:p>
    <w:p>
      <w:r>
        <w:t>The 12 Age III modules: auto_engineering, repository_memory, digital_twin, repository_learning, engineering_recommendations, regression_intelligence, auto_validation, benchmark_automation, auto_fix, prompt_defense, security_hardening, quality_intelligence. These formed a 15-stage ContinuousEngineeringOrchestrator pipeline. The worklog documents Groups A (Engine/CLI/Intelligence), B (Scanner Reliability — circuit breakers, adaptive timeouts, module dependency graph), and D (Security — prompt defense, sandbox, secret detection).</w:t>
      </w:r>
    </w:p>
    <w:p>
      <w:pPr>
        <w:pStyle w:val="Heading2"/>
      </w:pPr>
      <w:r>
        <w:t>Stage 4: Age IV — Intelligence Pipeline &amp; Memory</w:t>
      </w:r>
    </w:p>
    <w:p>
      <w:r>
        <w:rPr>
          <w:b/>
        </w:rPr>
        <w:t xml:space="preserve">Version: </w:t>
      </w:r>
      <w:r>
        <w:t>v10.0.0</w:t>
      </w:r>
    </w:p>
    <w:p>
      <w:r>
        <w:rPr>
          <w:b/>
        </w:rPr>
        <w:t xml:space="preserve">Evidence: </w:t>
      </w:r>
      <w:r>
        <w:t>vibesec-cli/reconpro/__init__.py (lists Age IV modules), worklog.md</w:t>
      </w:r>
    </w:p>
    <w:p>
      <w:r>
        <w:t>The intelligence pipeline was expanded from 4 to 6 engines: AI Analyst, Attack Graph, Threat Intel, Knowledge Graph, Regression Intelligence, and Engineering Recommendations. A run_lightweight() method was added for fast scans running only AI analyst + threat intel. The pipeline was integrated into engine.py so every scan automatically runs intelligence analysis post-scan.</w:t>
      </w:r>
    </w:p>
    <w:p>
      <w:r>
        <w:t>Knowledge graph and memory integration gap was identified and fixed: memory.py received add_finding_from_scan() method, and intelligence_pipeline.py was modified to call it per finding. CLI commands added: intelligence, confidence, target-intel, eng-score, recommend, learning, decision, validate, prompt-def, security-audit (8 new commands).</w:t>
      </w:r>
    </w:p>
    <w:p>
      <w:pPr>
        <w:pStyle w:val="Heading2"/>
      </w:pPr>
      <w:r>
        <w:t>Stage 5: Age V — Autonomous Systems</w:t>
      </w:r>
    </w:p>
    <w:p>
      <w:r>
        <w:rPr>
          <w:b/>
        </w:rPr>
        <w:t xml:space="preserve">Version: </w:t>
      </w:r>
      <w:r>
        <w:t>v10.0.0 (same version, Age V modules added)</w:t>
      </w:r>
    </w:p>
    <w:p>
      <w:r>
        <w:rPr>
          <w:b/>
        </w:rPr>
        <w:t xml:space="preserve">Evidence: </w:t>
      </w:r>
      <w:r>
        <w:t>Session summary context, vibesec-cli/reconpro/__init__.py (lists Age V modules)</w:t>
      </w:r>
    </w:p>
    <w:p>
      <w:r>
        <w:t>Four new modules built: autonomous_planner.py (733 LOC, GoalParser + ExecutionStrategy), agent_runtime.py (870 LOC, 5 specialized agents + AgentOrchestrator with RLock fix), evidence_correlation.py (535 LOC, EvidenceChain with dedup/confidence boost/severity upgrade), executive_intelligence.py (524 LOC, ExecutiveReport with markdown and dict output). 133 new tests added. CLI commands: auto-plan, agents, correlate, executive.</w:t>
      </w:r>
    </w:p>
    <w:p>
      <w:pPr>
        <w:pStyle w:val="Heading2"/>
      </w:pPr>
      <w:r>
        <w:t>Stage 6: Age V+ — v11 Expansion &amp; Multi-Architecture</w:t>
      </w:r>
    </w:p>
    <w:p>
      <w:r>
        <w:rPr>
          <w:b/>
        </w:rPr>
        <w:t xml:space="preserve">Version: </w:t>
      </w:r>
      <w:r>
        <w:t>v11.0.0</w:t>
      </w:r>
    </w:p>
    <w:p>
      <w:r>
        <w:rPr>
          <w:b/>
        </w:rPr>
        <w:t xml:space="preserve">Evidence: </w:t>
      </w:r>
      <w:r>
        <w:t>reconpro-work/reconpro/__init__.py (__version__ = "11.0.0"), download/reconpro_v11_audit_report.md</w:t>
      </w:r>
    </w:p>
    <w:p>
      <w:r>
        <w:t>The reconpro-work/ directory contains a massively expanded codebase. The __init__.py declares "Twenty-Seven Blades. One Target. One Verdict." with 27 scanning modules including 12 new advanced modules: quantum_fingerprint, dark_web_monitor, info_ops (free_info_ops.py), steganography_detector, covert_channel, zero_day_hunter, infrastructure_ghost, signal_intelligence, nation_state_attributor, weaponized_report, honeypot_dance, dead_drop. The v10 research doc compares ReconPro against 11 industry tools (Nmap, Masscan, SpiderFoot, OpenCTI, Zeek, Shodan, Burp Suite, Nikto, OWASP ZAP, Nessus, Metasploit).</w:t>
      </w:r>
    </w:p>
    <w:p>
      <w:r>
        <w:t>The independent audit (reconpro_v11_audit_report.md) shows 127,481 LOC, 3,100 test methods across 49 test files, CONDITIONAL PASS verdict with 632 potentially unused public functions identified. The v10.1 Enterprise Engineering Report PDF (97KB) and v11 Production Readiness Report PDF (90KB) exist in reconpro-work/reconpro/download/.</w:t>
      </w:r>
    </w:p>
    <w:p>
      <w:pPr>
        <w:pStyle w:val="Heading2"/>
      </w:pPr>
      <w:r>
        <w:t>Stage 7: The Billion-Dollar Masterplan &amp; Business Phases</w:t>
      </w:r>
    </w:p>
    <w:p>
      <w:r>
        <w:rPr>
          <w:b/>
        </w:rPr>
        <w:t xml:space="preserve">Version: </w:t>
      </w:r>
      <w:r>
        <w:t>Strategic planning document (version-independent)</w:t>
      </w:r>
    </w:p>
    <w:p>
      <w:r>
        <w:rPr>
          <w:b/>
        </w:rPr>
        <w:t xml:space="preserve">Evidence: </w:t>
      </w:r>
      <w:r>
        <w:t>RECONPRO_BILLION_DOLLAR_MASTERPLAN.md (611 lines), phases/ directory (4 files)</w:t>
      </w:r>
    </w:p>
    <w:p>
      <w:r>
        <w:t>The Masterplan defined 25 features across two tiers: 15 "Sword of Hype" viral growth features (HYPE-01 through HYPE-15) and 10 "Supreme Sovereign" apex capabilities (SOV-01 through SOV-10). All HYPE and SOV items show status [ ] NOT STARTED in the tracking matrix, except SOV-07 (NHI Kill-Switch, marked [~] PARTIAL).</w:t>
      </w:r>
    </w:p>
    <w:p>
      <w:r>
        <w:t>The phases/ directory contains 4 business-phase documents: Phase 1 Product-Market Fit, Phase 2 Go-To-Market, Phase 3 Scale, Phase 4 Dominance. Phase 1 shows all 6 items marked [x] DONE, suggesting the web platform wiring, VibeSec OSS CLI, roast bot, hall of fame, ShitCode Shield, and NHI kill-switch UI were implemented.</w:t>
      </w:r>
    </w:p>
    <w:p>
      <w:pPr>
        <w:pStyle w:val="Heading2"/>
      </w:pPr>
      <w:r>
        <w:t>Stage 8: Production Hardening Sprint (Requested, Not Executed)</w:t>
      </w:r>
    </w:p>
    <w:p>
      <w:r>
        <w:rPr>
          <w:b/>
        </w:rPr>
        <w:t xml:space="preserve">Version: </w:t>
      </w:r>
      <w:r>
        <w:t>v10.0.0 (explicitly no version change)</w:t>
      </w:r>
    </w:p>
    <w:p>
      <w:r>
        <w:rPr>
          <w:b/>
        </w:rPr>
        <w:t xml:space="preserve">Evidence: </w:t>
      </w:r>
      <w:r>
        <w:t>Session summary — user directive for 10 councils</w:t>
      </w:r>
    </w:p>
    <w:p>
      <w:r>
        <w:t>The user requested a production hardening sprint with 10 councils (Alpha through Kappa) covering performance benchmarking, security hardening, test engineering (600+ tests), documentation, API docs, release engineering, cross-platform validation, UX improvements, architecture quality, and independent certification. This was explicitly stated as "AGE VI IS STRICTLY FORBIDDEN" with version staying at 10.0.0. The sprint was NOT started — blocked by a pattern of summary requests across multiple sessions.</w:t>
      </w:r>
    </w:p>
    <w:p>
      <w:r>
        <w:t>────────────────────────────────────────────────────────────</w:t>
      </w:r>
    </w:p>
    <w:p>
      <w:pPr>
        <w:pStyle w:val="Heading1"/>
      </w:pPr>
      <w:r>
        <w:t>Part II: Architecture Evolution Report</w:t>
      </w:r>
    </w:p>
    <w:p>
      <w:pPr>
        <w:pStyle w:val="Heading2"/>
      </w:pPr>
      <w:r>
        <w:t>Architecture 1: Single-File Monolith</w:t>
      </w:r>
    </w:p>
    <w:p>
      <w:r>
        <w:rPr>
          <w:b/>
        </w:rPr>
        <w:t xml:space="preserve">Era: </w:t>
      </w:r>
      <w:r>
        <w:t>Genesis (pre-v6)</w:t>
      </w:r>
    </w:p>
    <w:p>
      <w:r>
        <w:rPr>
          <w:b/>
        </w:rPr>
        <w:t xml:space="preserve">Evidence: </w:t>
      </w:r>
      <w:r>
        <w:t>scripts/reconpro_old.py (149KB), The Arsenal Chapter 2</w:t>
      </w:r>
    </w:p>
    <w:p>
      <w:r>
        <w:t>The original architecture was a single 3,061-line reconpro.py file with 8 inline modules, unified verdict system, CLI auth, telemetry sync, and Eight Wishes Oracle Mode. All HTTP went through urllib (sync). Concurrency via ThreadPoolExecutor (4-8 workers). This architecture is documented in The Arsenal story: "a cathedral of code" with "thirteen distinct scan categories, each one a specialized instrument in a digital orchestra."</w:t>
      </w:r>
    </w:p>
    <w:p>
      <w:pPr>
        <w:pStyle w:val="Heading2"/>
      </w:pPr>
      <w:r>
        <w:t>Architecture 2: Modular Package with TUI &amp; Agent</w:t>
      </w:r>
    </w:p>
    <w:p>
      <w:r>
        <w:rPr>
          <w:b/>
        </w:rPr>
        <w:t xml:space="preserve">Era: </w:t>
      </w:r>
      <w:r>
        <w:t>v6.0.0 to v8.x</w:t>
      </w:r>
    </w:p>
    <w:p>
      <w:r>
        <w:rPr>
          <w:b/>
        </w:rPr>
        <w:t xml:space="preserve">Evidence: </w:t>
      </w:r>
      <w:r>
        <w:t>vibesec-cli/reconpro/ (110 files), ROADMAP_v7_v9.md</w:t>
      </w:r>
    </w:p>
    <w:p>
      <w:r>
        <w:t>Refactored into individual module files under reconpro/modules/ with standard run() signatures. Added centralized module registry (registry.py), lazy loading, universal Finding dataclass. Major additions: nexus_tui.py (131KB visual terminal dashboard), nexus_agent.py (144KB AI agent with 18 hardcoded tools), swarm.py (multi-agent attack swarm), adversarial.py (self-play hacker vs coder), knowledge_graph.py, memory.py, plugins.py, integrations/ (Slack, Jira, GitHub, PagerDuty, Splunk, Z.AI stream), widgets/ (7 TUI widgets). The v8 package was published to PyPI.</w:t>
      </w:r>
    </w:p>
    <w:p>
      <w:pPr>
        <w:pStyle w:val="Heading2"/>
      </w:pPr>
      <w:r>
        <w:t>Architecture 3: Async Engine + Intelligence Pipeline</w:t>
      </w:r>
    </w:p>
    <w:p>
      <w:r>
        <w:rPr>
          <w:b/>
        </w:rPr>
        <w:t xml:space="preserve">Era: </w:t>
      </w:r>
      <w:r>
        <w:t>v9.0.0 to v10.0.0</w:t>
      </w:r>
    </w:p>
    <w:p>
      <w:r>
        <w:rPr>
          <w:b/>
        </w:rPr>
        <w:t xml:space="preserve">Evidence: </w:t>
      </w:r>
      <w:r>
        <w:t>reconpro-work/reconpro/docs/ARCHITECTURE.md, worklog.md</w:t>
      </w:r>
    </w:p>
    <w:p>
      <w:r>
        <w:t>Introduction of async scan engine (engine.py) alongside sync scanner.py. Circuit breakers with quarantine (5 consecutive failures = 10-minute quarantine), adaptive timeouts (max of default and avg*2.5), module dependency graph with Kahn's algorithm topological sort and cycle detection. Wave-based execution: modules run in dependency-order waves, parallel within each wave.</w:t>
      </w:r>
    </w:p>
    <w:p>
      <w:r>
        <w:t>Intelligence pipeline with 6 engines feeding into a 15-stage ContinuousEngineeringOrchestrator. Module health scoring (0.0-1.0) based on rolling window of last 20 executions. CLI expanded to 45+ subcommands.</w:t>
      </w:r>
    </w:p>
    <w:p>
      <w:pPr>
        <w:pStyle w:val="Heading2"/>
      </w:pPr>
      <w:r>
        <w:t>Architecture 4: v11 Expanded — Advanced Modules &amp; Multi-Tier</w:t>
      </w:r>
    </w:p>
    <w:p>
      <w:r>
        <w:rPr>
          <w:b/>
        </w:rPr>
        <w:t xml:space="preserve">Era: </w:t>
      </w:r>
      <w:r>
        <w:t>v11.0.0</w:t>
      </w:r>
    </w:p>
    <w:p>
      <w:r>
        <w:rPr>
          <w:b/>
        </w:rPr>
        <w:t xml:space="preserve">Evidence: </w:t>
      </w:r>
      <w:r>
        <w:t>reconpro-work/reconpro/__init__.py, reconpro-work/reconpro/docs/</w:t>
      </w:r>
    </w:p>
    <w:p>
      <w:r>
        <w:t>Current architecture: 27 scanning modules (11 core + 12 advanced + 3 local + team), intelligence systems (AI analyst, attack graph, threat intel), engineering systems (12 modules), autonomous systems (planner, agents, correlation, executive), security hardening (plugin sandbox, prompt defense, secrets, tamper-evident logging). Documentation includes 5 ADRs (pure Python architecture, centralized module registry, HTTP timing fingerprinting, universal finding dataclass, zero-config operation). Deploy configs for Docker/K8s.</w:t>
      </w:r>
    </w:p>
    <w:p>
      <w:pPr>
        <w:pStyle w:val="Heading2"/>
      </w:pPr>
      <w:r>
        <w:t>Architecture 5: Dual-Codebase State (Current)</w:t>
      </w:r>
    </w:p>
    <w:p>
      <w:r>
        <w:rPr>
          <w:b/>
        </w:rPr>
        <w:t xml:space="preserve">Evidence: </w:t>
      </w:r>
      <w:r>
        <w:t>File system structure — two separate Python packages exist</w:t>
      </w:r>
    </w:p>
    <w:p>
      <w:r>
        <w:t>CRITICAL FINDING: The repository contains TWO separate ReconPro Python packages:</w:t>
      </w:r>
    </w:p>
    <w:p>
      <w:r>
        <w:t>1. vibesec-cli/ (v8/v10, __version__ = "10.0.0") — 110 files, ~2.4MB, 27 modules, published to PyPI, has docs/ and reports/ and dist/ with built wheel</w:t>
      </w:r>
    </w:p>
    <w:p>
      <w:r>
        <w:t>2. reconpro-work/reconpro/ (v11, __version__ = "11.0.0") — 180 files, ~4.5MB, 27+ modules, includes advanced modules (quantum_fingerprint, dead_drop, etc.), has deploy/ (Docker/K8s), more test files (48)</w:t>
      </w:r>
    </w:p>
    <w:p>
      <w:r>
        <w:t>These appear to be two separate evolutionary branches. The vibesec-cli version was the published package. The reconpro-work version is the expanded development branch with many more advanced modules and engineering systems. The relationship and intended merge strategy is not documented.</w:t>
      </w:r>
    </w:p>
    <w:p>
      <w:pPr>
        <w:pStyle w:val="Heading2"/>
      </w:pPr>
      <w:r>
        <w:t>Architecture 6: Web Platform (Next.js)</w:t>
      </w:r>
    </w:p>
    <w:p>
      <w:r>
        <w:rPr>
          <w:b/>
        </w:rPr>
        <w:t xml:space="preserve">Evidence: </w:t>
      </w:r>
      <w:r>
        <w:t>src/ directory (145 TypeScript files), prisma/schema.prisma</w:t>
      </w:r>
    </w:p>
    <w:p>
      <w:r>
        <w:t>The web platform is built on Next.js 16 + React 19 + Tailwind CSS + Prisma. It contains 52 API routes, 50+ custom components in components/reconpro/, 40 shadcn UI components, 4 hooks, and 15 lib modules. The platform implements many features from the Billion-Dollar Masterplan: CEO Dashboard, CNI Sentinel, Cognitive Dread, Compliance Panel, Doom Clock, Fear Index, Genesis Stamp, Hall of Fame, Implosion Panel, NHI Kill-Switch, PQC Vault, Sovereign Control, War Room, Wall of Shame, and more.</w:t>
      </w:r>
    </w:p>
    <w:p>
      <w:r>
        <w:t>────────────────────────────────────────────────────────────</w:t>
      </w:r>
    </w:p>
    <w:p>
      <w:pPr>
        <w:pStyle w:val="Heading1"/>
      </w:pPr>
      <w:r>
        <w:t>Part III: Feature Matrix</w:t>
      </w:r>
    </w:p>
    <w:p>
      <w:pPr>
        <w:pStyle w:val="Heading2"/>
      </w:pPr>
      <w:r>
        <w:t>A. Already Built (Repository Evidence)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Evidence File</w:t>
            </w:r>
          </w:p>
        </w:tc>
        <w:tc>
          <w:tcPr>
            <w:tcW w:type="dxa" w:w="2160"/>
          </w:tcPr>
          <w:p>
            <w:r>
              <w:rPr>
                <w:b/>
                <w:sz w:val="18"/>
              </w:rPr>
              <w:t>LOC</w:t>
            </w:r>
          </w:p>
        </w:tc>
        <w:tc>
          <w:tcPr>
            <w:tcW w:type="dxa" w:w="2160"/>
          </w:tcPr>
          <w:p>
            <w:r>
              <w:rPr>
                <w:b/>
                <w:sz w:val="18"/>
              </w:rPr>
              <w:t>Status</w:t>
            </w:r>
          </w:p>
        </w:tc>
      </w:tr>
      <w:tr>
        <w:tc>
          <w:tcPr>
            <w:tcW w:type="dxa" w:w="2160"/>
          </w:tcPr>
          <w:p>
            <w:r>
              <w:rPr>
                <w:sz w:val="18"/>
              </w:rPr>
              <w:t>8 Core Scanner Modules</w:t>
            </w:r>
          </w:p>
        </w:tc>
        <w:tc>
          <w:tcPr>
            <w:tcW w:type="dxa" w:w="2160"/>
          </w:tcPr>
          <w:p>
            <w:r>
              <w:rPr>
                <w:sz w:val="18"/>
              </w:rPr>
              <w:t>modules/recon.py, auth.py, chain.py, bot.py, gorgon.py, oblivion.py, vibesec.py, nhi.py</w:t>
            </w:r>
          </w:p>
        </w:tc>
        <w:tc>
          <w:tcPr>
            <w:tcW w:type="dxa" w:w="2160"/>
          </w:tcPr>
          <w:p>
            <w:r>
              <w:rPr>
                <w:sz w:val="18"/>
              </w:rPr>
              <w:t>~550K combined</w:t>
            </w:r>
          </w:p>
        </w:tc>
        <w:tc>
          <w:tcPr>
            <w:tcW w:type="dxa" w:w="2160"/>
          </w:tcPr>
          <w:p>
            <w:r>
              <w:rPr>
                <w:sz w:val="18"/>
              </w:rPr>
              <w:t>Production</w:t>
            </w:r>
          </w:p>
        </w:tc>
      </w:tr>
      <w:tr>
        <w:tc>
          <w:tcPr>
            <w:tcW w:type="dxa" w:w="2160"/>
          </w:tcPr>
          <w:p>
            <w:r>
              <w:rPr>
                <w:sz w:val="18"/>
              </w:rPr>
              <w:t>Async Scan Engine</w:t>
            </w:r>
          </w:p>
        </w:tc>
        <w:tc>
          <w:tcPr>
            <w:tcW w:type="dxa" w:w="2160"/>
          </w:tcPr>
          <w:p>
            <w:r>
              <w:rPr>
                <w:sz w:val="18"/>
              </w:rPr>
              <w:t>engine.py</w:t>
            </w:r>
          </w:p>
        </w:tc>
        <w:tc>
          <w:tcPr>
            <w:tcW w:type="dxa" w:w="2160"/>
          </w:tcPr>
          <w:p>
            <w:r>
              <w:rPr>
                <w:sz w:val="18"/>
              </w:rPr>
              <w:t>21K</w:t>
            </w:r>
          </w:p>
        </w:tc>
        <w:tc>
          <w:tcPr>
            <w:tcW w:type="dxa" w:w="2160"/>
          </w:tcPr>
          <w:p>
            <w:r>
              <w:rPr>
                <w:sz w:val="18"/>
              </w:rPr>
              <w:t>Production</w:t>
            </w:r>
          </w:p>
        </w:tc>
      </w:tr>
      <w:tr>
        <w:tc>
          <w:tcPr>
            <w:tcW w:type="dxa" w:w="2160"/>
          </w:tcPr>
          <w:p>
            <w:r>
              <w:rPr>
                <w:sz w:val="18"/>
              </w:rPr>
              <w:t>Circuit Breakers + Quarantine</w:t>
            </w:r>
          </w:p>
        </w:tc>
        <w:tc>
          <w:tcPr>
            <w:tcW w:type="dxa" w:w="2160"/>
          </w:tcPr>
          <w:p>
            <w:r>
              <w:rPr>
                <w:sz w:val="18"/>
              </w:rPr>
              <w:t>engine.py (worklog)</w:t>
            </w:r>
          </w:p>
        </w:tc>
        <w:tc>
          <w:tcPr>
            <w:tcW w:type="dxa" w:w="2160"/>
          </w:tcPr>
          <w:p>
            <w:r>
              <w:rPr>
                <w:sz w:val="18"/>
              </w:rPr>
              <w:t>Integrated</w:t>
            </w:r>
          </w:p>
        </w:tc>
        <w:tc>
          <w:tcPr>
            <w:tcW w:type="dxa" w:w="2160"/>
          </w:tcPr>
          <w:p>
            <w:r>
              <w:rPr>
                <w:sz w:val="18"/>
              </w:rPr>
              <w:t>Production</w:t>
            </w:r>
          </w:p>
        </w:tc>
      </w:tr>
      <w:tr>
        <w:tc>
          <w:tcPr>
            <w:tcW w:type="dxa" w:w="2160"/>
          </w:tcPr>
          <w:p>
            <w:r>
              <w:rPr>
                <w:sz w:val="18"/>
              </w:rPr>
              <w:t>Module Dependency Graph</w:t>
            </w:r>
          </w:p>
        </w:tc>
        <w:tc>
          <w:tcPr>
            <w:tcW w:type="dxa" w:w="2160"/>
          </w:tcPr>
          <w:p>
            <w:r>
              <w:rPr>
                <w:sz w:val="18"/>
              </w:rPr>
              <w:t>registry.py (worklog)</w:t>
            </w:r>
          </w:p>
        </w:tc>
        <w:tc>
          <w:tcPr>
            <w:tcW w:type="dxa" w:w="2160"/>
          </w:tcPr>
          <w:p>
            <w:r>
              <w:rPr>
                <w:sz w:val="18"/>
              </w:rPr>
              <w:t>Integrated</w:t>
            </w:r>
          </w:p>
        </w:tc>
        <w:tc>
          <w:tcPr>
            <w:tcW w:type="dxa" w:w="2160"/>
          </w:tcPr>
          <w:p>
            <w:r>
              <w:rPr>
                <w:sz w:val="18"/>
              </w:rPr>
              <w:t>Production</w:t>
            </w:r>
          </w:p>
        </w:tc>
      </w:tr>
      <w:tr>
        <w:tc>
          <w:tcPr>
            <w:tcW w:type="dxa" w:w="2160"/>
          </w:tcPr>
          <w:p>
            <w:r>
              <w:rPr>
                <w:sz w:val="18"/>
              </w:rPr>
              <w:t>Intelligence Pipeline (6 engines)</w:t>
            </w:r>
          </w:p>
        </w:tc>
        <w:tc>
          <w:tcPr>
            <w:tcW w:type="dxa" w:w="2160"/>
          </w:tcPr>
          <w:p>
            <w:r>
              <w:rPr>
                <w:sz w:val="18"/>
              </w:rPr>
              <w:t>intelligence_pipeline.py</w:t>
            </w:r>
          </w:p>
        </w:tc>
        <w:tc>
          <w:tcPr>
            <w:tcW w:type="dxa" w:w="2160"/>
          </w:tcPr>
          <w:p>
            <w:r>
              <w:rPr>
                <w:sz w:val="18"/>
              </w:rPr>
              <w:t>28K</w:t>
            </w:r>
          </w:p>
        </w:tc>
        <w:tc>
          <w:tcPr>
            <w:tcW w:type="dxa" w:w="2160"/>
          </w:tcPr>
          <w:p>
            <w:r>
              <w:rPr>
                <w:sz w:val="18"/>
              </w:rPr>
              <w:t>Production</w:t>
            </w:r>
          </w:p>
        </w:tc>
      </w:tr>
      <w:tr>
        <w:tc>
          <w:tcPr>
            <w:tcW w:type="dxa" w:w="2160"/>
          </w:tcPr>
          <w:p>
            <w:r>
              <w:rPr>
                <w:sz w:val="18"/>
              </w:rPr>
              <w:t>15-Stage Engineering Orchestrator</w:t>
            </w:r>
          </w:p>
        </w:tc>
        <w:tc>
          <w:tcPr>
            <w:tcW w:type="dxa" w:w="2160"/>
          </w:tcPr>
          <w:p>
            <w:r>
              <w:rPr>
                <w:sz w:val="18"/>
              </w:rPr>
              <w:t>engineering_workflow.py</w:t>
            </w:r>
          </w:p>
        </w:tc>
        <w:tc>
          <w:tcPr>
            <w:tcW w:type="dxa" w:w="2160"/>
          </w:tcPr>
          <w:p>
            <w:r>
              <w:rPr>
                <w:sz w:val="18"/>
              </w:rPr>
              <w:t>47K</w:t>
            </w:r>
          </w:p>
        </w:tc>
        <w:tc>
          <w:tcPr>
            <w:tcW w:type="dxa" w:w="2160"/>
          </w:tcPr>
          <w:p>
            <w:r>
              <w:rPr>
                <w:sz w:val="18"/>
              </w:rPr>
              <w:t>Production</w:t>
            </w:r>
          </w:p>
        </w:tc>
      </w:tr>
      <w:tr>
        <w:tc>
          <w:tcPr>
            <w:tcW w:type="dxa" w:w="2160"/>
          </w:tcPr>
          <w:p>
            <w:r>
              <w:rPr>
                <w:sz w:val="18"/>
              </w:rPr>
              <w:t>12 Engineering Modules</w:t>
            </w:r>
          </w:p>
        </w:tc>
        <w:tc>
          <w:tcPr>
            <w:tcW w:type="dxa" w:w="2160"/>
          </w:tcPr>
          <w:p>
            <w:r>
              <w:rPr>
                <w:sz w:val="18"/>
              </w:rPr>
              <w:t>auto_engineering.py through quality_intelligence.py</w:t>
            </w:r>
          </w:p>
        </w:tc>
        <w:tc>
          <w:tcPr>
            <w:tcW w:type="dxa" w:w="2160"/>
          </w:tcPr>
          <w:p>
            <w:r>
              <w:rPr>
                <w:sz w:val="18"/>
              </w:rPr>
              <w:t>~20K each</w:t>
            </w:r>
          </w:p>
        </w:tc>
        <w:tc>
          <w:tcPr>
            <w:tcW w:type="dxa" w:w="2160"/>
          </w:tcPr>
          <w:p>
            <w:r>
              <w:rPr>
                <w:sz w:val="18"/>
              </w:rPr>
              <w:t>Production</w:t>
            </w:r>
          </w:p>
        </w:tc>
      </w:tr>
      <w:tr>
        <w:tc>
          <w:tcPr>
            <w:tcW w:type="dxa" w:w="2160"/>
          </w:tcPr>
          <w:p>
            <w:r>
              <w:rPr>
                <w:sz w:val="18"/>
              </w:rPr>
              <w:t>Autonomous Planner</w:t>
            </w:r>
          </w:p>
        </w:tc>
        <w:tc>
          <w:tcPr>
            <w:tcW w:type="dxa" w:w="2160"/>
          </w:tcPr>
          <w:p>
            <w:r>
              <w:rPr>
                <w:sz w:val="18"/>
              </w:rPr>
              <w:t>autonomous_planner.py</w:t>
            </w:r>
          </w:p>
        </w:tc>
        <w:tc>
          <w:tcPr>
            <w:tcW w:type="dxa" w:w="2160"/>
          </w:tcPr>
          <w:p>
            <w:r>
              <w:rPr>
                <w:sz w:val="18"/>
              </w:rPr>
              <w:t>733</w:t>
            </w:r>
          </w:p>
        </w:tc>
        <w:tc>
          <w:tcPr>
            <w:tcW w:type="dxa" w:w="2160"/>
          </w:tcPr>
          <w:p>
            <w:r>
              <w:rPr>
                <w:sz w:val="18"/>
              </w:rPr>
              <w:t>Production</w:t>
            </w:r>
          </w:p>
        </w:tc>
      </w:tr>
      <w:tr>
        <w:tc>
          <w:tcPr>
            <w:tcW w:type="dxa" w:w="2160"/>
          </w:tcPr>
          <w:p>
            <w:r>
              <w:rPr>
                <w:sz w:val="18"/>
              </w:rPr>
              <w:t>Agent Runtime (5 agents)</w:t>
            </w:r>
          </w:p>
        </w:tc>
        <w:tc>
          <w:tcPr>
            <w:tcW w:type="dxa" w:w="2160"/>
          </w:tcPr>
          <w:p>
            <w:r>
              <w:rPr>
                <w:sz w:val="18"/>
              </w:rPr>
              <w:t>agent_runtime.py</w:t>
            </w:r>
          </w:p>
        </w:tc>
        <w:tc>
          <w:tcPr>
            <w:tcW w:type="dxa" w:w="2160"/>
          </w:tcPr>
          <w:p>
            <w:r>
              <w:rPr>
                <w:sz w:val="18"/>
              </w:rPr>
              <w:t>870</w:t>
            </w:r>
          </w:p>
        </w:tc>
        <w:tc>
          <w:tcPr>
            <w:tcW w:type="dxa" w:w="2160"/>
          </w:tcPr>
          <w:p>
            <w:r>
              <w:rPr>
                <w:sz w:val="18"/>
              </w:rPr>
              <w:t>Production</w:t>
            </w:r>
          </w:p>
        </w:tc>
      </w:tr>
      <w:tr>
        <w:tc>
          <w:tcPr>
            <w:tcW w:type="dxa" w:w="2160"/>
          </w:tcPr>
          <w:p>
            <w:r>
              <w:rPr>
                <w:sz w:val="18"/>
              </w:rPr>
              <w:t>Evidence Correlation</w:t>
            </w:r>
          </w:p>
        </w:tc>
        <w:tc>
          <w:tcPr>
            <w:tcW w:type="dxa" w:w="2160"/>
          </w:tcPr>
          <w:p>
            <w:r>
              <w:rPr>
                <w:sz w:val="18"/>
              </w:rPr>
              <w:t>evidence_correlation.py</w:t>
            </w:r>
          </w:p>
        </w:tc>
        <w:tc>
          <w:tcPr>
            <w:tcW w:type="dxa" w:w="2160"/>
          </w:tcPr>
          <w:p>
            <w:r>
              <w:rPr>
                <w:sz w:val="18"/>
              </w:rPr>
              <w:t>535</w:t>
            </w:r>
          </w:p>
        </w:tc>
        <w:tc>
          <w:tcPr>
            <w:tcW w:type="dxa" w:w="2160"/>
          </w:tcPr>
          <w:p>
            <w:r>
              <w:rPr>
                <w:sz w:val="18"/>
              </w:rPr>
              <w:t>Production</w:t>
            </w:r>
          </w:p>
        </w:tc>
      </w:tr>
      <w:tr>
        <w:tc>
          <w:tcPr>
            <w:tcW w:type="dxa" w:w="2160"/>
          </w:tcPr>
          <w:p>
            <w:r>
              <w:rPr>
                <w:sz w:val="18"/>
              </w:rPr>
              <w:t>Executive Intelligence</w:t>
            </w:r>
          </w:p>
        </w:tc>
        <w:tc>
          <w:tcPr>
            <w:tcW w:type="dxa" w:w="2160"/>
          </w:tcPr>
          <w:p>
            <w:r>
              <w:rPr>
                <w:sz w:val="18"/>
              </w:rPr>
              <w:t>executive_intelligence.py</w:t>
            </w:r>
          </w:p>
        </w:tc>
        <w:tc>
          <w:tcPr>
            <w:tcW w:type="dxa" w:w="2160"/>
          </w:tcPr>
          <w:p>
            <w:r>
              <w:rPr>
                <w:sz w:val="18"/>
              </w:rPr>
              <w:t>524</w:t>
            </w:r>
          </w:p>
        </w:tc>
        <w:tc>
          <w:tcPr>
            <w:tcW w:type="dxa" w:w="2160"/>
          </w:tcPr>
          <w:p>
            <w:r>
              <w:rPr>
                <w:sz w:val="18"/>
              </w:rPr>
              <w:t>Production</w:t>
            </w:r>
          </w:p>
        </w:tc>
      </w:tr>
      <w:tr>
        <w:tc>
          <w:tcPr>
            <w:tcW w:type="dxa" w:w="2160"/>
          </w:tcPr>
          <w:p>
            <w:r>
              <w:rPr>
                <w:sz w:val="18"/>
              </w:rPr>
              <w:t>Knowledge Graph</w:t>
            </w:r>
          </w:p>
        </w:tc>
        <w:tc>
          <w:tcPr>
            <w:tcW w:type="dxa" w:w="2160"/>
          </w:tcPr>
          <w:p>
            <w:r>
              <w:rPr>
                <w:sz w:val="18"/>
              </w:rPr>
              <w:t>knowledge_graph.py</w:t>
            </w:r>
          </w:p>
        </w:tc>
        <w:tc>
          <w:tcPr>
            <w:tcW w:type="dxa" w:w="2160"/>
          </w:tcPr>
          <w:p>
            <w:r>
              <w:rPr>
                <w:sz w:val="18"/>
              </w:rPr>
              <w:t>29K</w:t>
            </w:r>
          </w:p>
        </w:tc>
        <w:tc>
          <w:tcPr>
            <w:tcW w:type="dxa" w:w="2160"/>
          </w:tcPr>
          <w:p>
            <w:r>
              <w:rPr>
                <w:sz w:val="18"/>
              </w:rPr>
              <w:t>Production</w:t>
            </w:r>
          </w:p>
        </w:tc>
      </w:tr>
      <w:tr>
        <w:tc>
          <w:tcPr>
            <w:tcW w:type="dxa" w:w="2160"/>
          </w:tcPr>
          <w:p>
            <w:r>
              <w:rPr>
                <w:sz w:val="18"/>
              </w:rPr>
              <w:t>Memory System</w:t>
            </w:r>
          </w:p>
        </w:tc>
        <w:tc>
          <w:tcPr>
            <w:tcW w:type="dxa" w:w="2160"/>
          </w:tcPr>
          <w:p>
            <w:r>
              <w:rPr>
                <w:sz w:val="18"/>
              </w:rPr>
              <w:t>memory.py</w:t>
            </w:r>
          </w:p>
        </w:tc>
        <w:tc>
          <w:tcPr>
            <w:tcW w:type="dxa" w:w="2160"/>
          </w:tcPr>
          <w:p>
            <w:r>
              <w:rPr>
                <w:sz w:val="18"/>
              </w:rPr>
              <w:t>32K</w:t>
            </w:r>
          </w:p>
        </w:tc>
        <w:tc>
          <w:tcPr>
            <w:tcW w:type="dxa" w:w="2160"/>
          </w:tcPr>
          <w:p>
            <w:r>
              <w:rPr>
                <w:sz w:val="18"/>
              </w:rPr>
              <w:t>Production</w:t>
            </w:r>
          </w:p>
        </w:tc>
      </w:tr>
      <w:tr>
        <w:tc>
          <w:tcPr>
            <w:tcW w:type="dxa" w:w="2160"/>
          </w:tcPr>
          <w:p>
            <w:r>
              <w:rPr>
                <w:sz w:val="18"/>
              </w:rPr>
              <w:t>Nexus TUI Dashboard</w:t>
            </w:r>
          </w:p>
        </w:tc>
        <w:tc>
          <w:tcPr>
            <w:tcW w:type="dxa" w:w="2160"/>
          </w:tcPr>
          <w:p>
            <w:r>
              <w:rPr>
                <w:sz w:val="18"/>
              </w:rPr>
              <w:t>nexus_tui.py</w:t>
            </w:r>
          </w:p>
        </w:tc>
        <w:tc>
          <w:tcPr>
            <w:tcW w:type="dxa" w:w="2160"/>
          </w:tcPr>
          <w:p>
            <w:r>
              <w:rPr>
                <w:sz w:val="18"/>
              </w:rPr>
              <w:t>131K</w:t>
            </w:r>
          </w:p>
        </w:tc>
        <w:tc>
          <w:tcPr>
            <w:tcW w:type="dxa" w:w="2160"/>
          </w:tcPr>
          <w:p>
            <w:r>
              <w:rPr>
                <w:sz w:val="18"/>
              </w:rPr>
              <w:t>Production</w:t>
            </w:r>
          </w:p>
        </w:tc>
      </w:tr>
      <w:tr>
        <w:tc>
          <w:tcPr>
            <w:tcW w:type="dxa" w:w="2160"/>
          </w:tcPr>
          <w:p>
            <w:r>
              <w:rPr>
                <w:sz w:val="18"/>
              </w:rPr>
              <w:t>NEXUS Agent (18 tools)</w:t>
            </w:r>
          </w:p>
        </w:tc>
        <w:tc>
          <w:tcPr>
            <w:tcW w:type="dxa" w:w="2160"/>
          </w:tcPr>
          <w:p>
            <w:r>
              <w:rPr>
                <w:sz w:val="18"/>
              </w:rPr>
              <w:t>nexus_agent.py</w:t>
            </w:r>
          </w:p>
        </w:tc>
        <w:tc>
          <w:tcPr>
            <w:tcW w:type="dxa" w:w="2160"/>
          </w:tcPr>
          <w:p>
            <w:r>
              <w:rPr>
                <w:sz w:val="18"/>
              </w:rPr>
              <w:t>144K</w:t>
            </w:r>
          </w:p>
        </w:tc>
        <w:tc>
          <w:tcPr>
            <w:tcW w:type="dxa" w:w="2160"/>
          </w:tcPr>
          <w:p>
            <w:r>
              <w:rPr>
                <w:sz w:val="18"/>
              </w:rPr>
              <w:t>Production</w:t>
            </w:r>
          </w:p>
        </w:tc>
      </w:tr>
      <w:tr>
        <w:tc>
          <w:tcPr>
            <w:tcW w:type="dxa" w:w="2160"/>
          </w:tcPr>
          <w:p>
            <w:r>
              <w:rPr>
                <w:sz w:val="18"/>
              </w:rPr>
              <w:t>Plugin System</w:t>
            </w:r>
          </w:p>
        </w:tc>
        <w:tc>
          <w:tcPr>
            <w:tcW w:type="dxa" w:w="2160"/>
          </w:tcPr>
          <w:p>
            <w:r>
              <w:rPr>
                <w:sz w:val="18"/>
              </w:rPr>
              <w:t>plugins.py</w:t>
            </w:r>
          </w:p>
        </w:tc>
        <w:tc>
          <w:tcPr>
            <w:tcW w:type="dxa" w:w="2160"/>
          </w:tcPr>
          <w:p>
            <w:r>
              <w:rPr>
                <w:sz w:val="18"/>
              </w:rPr>
              <w:t>13K</w:t>
            </w:r>
          </w:p>
        </w:tc>
        <w:tc>
          <w:tcPr>
            <w:tcW w:type="dxa" w:w="2160"/>
          </w:tcPr>
          <w:p>
            <w:r>
              <w:rPr>
                <w:sz w:val="18"/>
              </w:rPr>
              <w:t>Production</w:t>
            </w:r>
          </w:p>
        </w:tc>
      </w:tr>
      <w:tr>
        <w:tc>
          <w:tcPr>
            <w:tcW w:type="dxa" w:w="2160"/>
          </w:tcPr>
          <w:p>
            <w:r>
              <w:rPr>
                <w:sz w:val="18"/>
              </w:rPr>
              <w:t>Security Hardening</w:t>
            </w:r>
          </w:p>
        </w:tc>
        <w:tc>
          <w:tcPr>
            <w:tcW w:type="dxa" w:w="2160"/>
          </w:tcPr>
          <w:p>
            <w:r>
              <w:rPr>
                <w:sz w:val="18"/>
              </w:rPr>
              <w:t>security_hardening.py</w:t>
            </w:r>
          </w:p>
        </w:tc>
        <w:tc>
          <w:tcPr>
            <w:tcW w:type="dxa" w:w="2160"/>
          </w:tcPr>
          <w:p>
            <w:r>
              <w:rPr>
                <w:sz w:val="18"/>
              </w:rPr>
              <w:t>79K</w:t>
            </w:r>
          </w:p>
        </w:tc>
        <w:tc>
          <w:tcPr>
            <w:tcW w:type="dxa" w:w="2160"/>
          </w:tcPr>
          <w:p>
            <w:r>
              <w:rPr>
                <w:sz w:val="18"/>
              </w:rPr>
              <w:t>Production</w:t>
            </w:r>
          </w:p>
        </w:tc>
      </w:tr>
      <w:tr>
        <w:tc>
          <w:tcPr>
            <w:tcW w:type="dxa" w:w="2160"/>
          </w:tcPr>
          <w:p>
            <w:r>
              <w:rPr>
                <w:sz w:val="18"/>
              </w:rPr>
              <w:t>Prompt Defense</w:t>
            </w:r>
          </w:p>
        </w:tc>
        <w:tc>
          <w:tcPr>
            <w:tcW w:type="dxa" w:w="2160"/>
          </w:tcPr>
          <w:p>
            <w:r>
              <w:rPr>
                <w:sz w:val="18"/>
              </w:rPr>
              <w:t>prompt_defense.py</w:t>
            </w:r>
          </w:p>
        </w:tc>
        <w:tc>
          <w:tcPr>
            <w:tcW w:type="dxa" w:w="2160"/>
          </w:tcPr>
          <w:p>
            <w:r>
              <w:rPr>
                <w:sz w:val="18"/>
              </w:rPr>
              <w:t>68K</w:t>
            </w:r>
          </w:p>
        </w:tc>
        <w:tc>
          <w:tcPr>
            <w:tcW w:type="dxa" w:w="2160"/>
          </w:tcPr>
          <w:p>
            <w:r>
              <w:rPr>
                <w:sz w:val="18"/>
              </w:rPr>
              <w:t>Production</w:t>
            </w:r>
          </w:p>
        </w:tc>
      </w:tr>
      <w:tr>
        <w:tc>
          <w:tcPr>
            <w:tcW w:type="dxa" w:w="2160"/>
          </w:tcPr>
          <w:p>
            <w:r>
              <w:rPr>
                <w:sz w:val="18"/>
              </w:rPr>
              <w:t>Integrations (6)</w:t>
            </w:r>
          </w:p>
        </w:tc>
        <w:tc>
          <w:tcPr>
            <w:tcW w:type="dxa" w:w="2160"/>
          </w:tcPr>
          <w:p>
            <w:r>
              <w:rPr>
                <w:sz w:val="18"/>
              </w:rPr>
              <w:t>integrations/slack.py, jira.py, github.py, etc.</w:t>
            </w:r>
          </w:p>
        </w:tc>
        <w:tc>
          <w:tcPr>
            <w:tcW w:type="dxa" w:w="2160"/>
          </w:tcPr>
          <w:p>
            <w:r>
              <w:rPr>
                <w:sz w:val="18"/>
              </w:rPr>
              <w:t>~65K combined</w:t>
            </w:r>
          </w:p>
        </w:tc>
        <w:tc>
          <w:tcPr>
            <w:tcW w:type="dxa" w:w="2160"/>
          </w:tcPr>
          <w:p>
            <w:r>
              <w:rPr>
                <w:sz w:val="18"/>
              </w:rPr>
              <w:t>Production</w:t>
            </w:r>
          </w:p>
        </w:tc>
      </w:tr>
      <w:tr>
        <w:tc>
          <w:tcPr>
            <w:tcW w:type="dxa" w:w="2160"/>
          </w:tcPr>
          <w:p>
            <w:r>
              <w:rPr>
                <w:sz w:val="18"/>
              </w:rPr>
              <w:t>TUI Widgets (7)</w:t>
            </w:r>
          </w:p>
        </w:tc>
        <w:tc>
          <w:tcPr>
            <w:tcW w:type="dxa" w:w="2160"/>
          </w:tcPr>
          <w:p>
            <w:r>
              <w:rPr>
                <w:sz w:val="18"/>
              </w:rPr>
              <w:t>widgets/ (7 files)</w:t>
            </w:r>
          </w:p>
        </w:tc>
        <w:tc>
          <w:tcPr>
            <w:tcW w:type="dxa" w:w="2160"/>
          </w:tcPr>
          <w:p>
            <w:r>
              <w:rPr>
                <w:sz w:val="18"/>
              </w:rPr>
              <w:t>~75K combined</w:t>
            </w:r>
          </w:p>
        </w:tc>
        <w:tc>
          <w:tcPr>
            <w:tcW w:type="dxa" w:w="2160"/>
          </w:tcPr>
          <w:p>
            <w:r>
              <w:rPr>
                <w:sz w:val="18"/>
              </w:rPr>
              <w:t>Production</w:t>
            </w:r>
          </w:p>
        </w:tc>
      </w:tr>
      <w:tr>
        <w:tc>
          <w:tcPr>
            <w:tcW w:type="dxa" w:w="2160"/>
          </w:tcPr>
          <w:p>
            <w:r>
              <w:rPr>
                <w:sz w:val="18"/>
              </w:rPr>
              <w:t>45+ CLI Commands</w:t>
            </w:r>
          </w:p>
        </w:tc>
        <w:tc>
          <w:tcPr>
            <w:tcW w:type="dxa" w:w="2160"/>
          </w:tcPr>
          <w:p>
            <w:r>
              <w:rPr>
                <w:sz w:val="18"/>
              </w:rPr>
              <w:t>cli.py</w:t>
            </w:r>
          </w:p>
        </w:tc>
        <w:tc>
          <w:tcPr>
            <w:tcW w:type="dxa" w:w="2160"/>
          </w:tcPr>
          <w:p>
            <w:r>
              <w:rPr>
                <w:sz w:val="18"/>
              </w:rPr>
              <w:t>148K (v8) / varies</w:t>
            </w:r>
          </w:p>
        </w:tc>
        <w:tc>
          <w:tcPr>
            <w:tcW w:type="dxa" w:w="2160"/>
          </w:tcPr>
          <w:p>
            <w:r>
              <w:rPr>
                <w:sz w:val="18"/>
              </w:rPr>
              <w:t>Production</w:t>
            </w:r>
          </w:p>
        </w:tc>
      </w:tr>
      <w:tr>
        <w:tc>
          <w:tcPr>
            <w:tcW w:type="dxa" w:w="2160"/>
          </w:tcPr>
          <w:p>
            <w:r>
              <w:rPr>
                <w:sz w:val="18"/>
              </w:rPr>
              <w:t>Web Platform (50+ components)</w:t>
            </w:r>
          </w:p>
        </w:tc>
        <w:tc>
          <w:tcPr>
            <w:tcW w:type="dxa" w:w="2160"/>
          </w:tcPr>
          <w:p>
            <w:r>
              <w:rPr>
                <w:sz w:val="18"/>
              </w:rPr>
              <w:t>src/</w:t>
            </w:r>
          </w:p>
        </w:tc>
        <w:tc>
          <w:tcPr>
            <w:tcW w:type="dxa" w:w="2160"/>
          </w:tcPr>
          <w:p>
            <w:r>
              <w:rPr>
                <w:sz w:val="18"/>
              </w:rPr>
              <w:t>~2.2M TypeScript</w:t>
            </w:r>
          </w:p>
        </w:tc>
        <w:tc>
          <w:tcPr>
            <w:tcW w:type="dxa" w:w="2160"/>
          </w:tcPr>
          <w:p>
            <w:r>
              <w:rPr>
                <w:sz w:val="18"/>
              </w:rPr>
              <w:t>Production</w:t>
            </w:r>
          </w:p>
        </w:tc>
      </w:tr>
      <w:tr>
        <w:tc>
          <w:tcPr>
            <w:tcW w:type="dxa" w:w="2160"/>
          </w:tcPr>
          <w:p>
            <w:r>
              <w:rPr>
                <w:sz w:val="18"/>
              </w:rPr>
              <w:t>ShitCode Shield (GitHub Action)</w:t>
            </w:r>
          </w:p>
        </w:tc>
        <w:tc>
          <w:tcPr>
            <w:tcW w:type="dxa" w:w="2160"/>
          </w:tcPr>
          <w:p>
            <w:r>
              <w:rPr>
                <w:sz w:val="18"/>
              </w:rPr>
              <w:t>shitcode-shield/</w:t>
            </w:r>
          </w:p>
        </w:tc>
        <w:tc>
          <w:tcPr>
            <w:tcW w:type="dxa" w:w="2160"/>
          </w:tcPr>
          <w:p>
            <w:r>
              <w:rPr>
                <w:sz w:val="18"/>
              </w:rPr>
              <w:t>10 files</w:t>
            </w:r>
          </w:p>
        </w:tc>
        <w:tc>
          <w:tcPr>
            <w:tcW w:type="dxa" w:w="2160"/>
          </w:tcPr>
          <w:p>
            <w:r>
              <w:rPr>
                <w:sz w:val="18"/>
              </w:rPr>
              <w:t>Production</w:t>
            </w:r>
          </w:p>
        </w:tc>
      </w:tr>
      <w:tr>
        <w:tc>
          <w:tcPr>
            <w:tcW w:type="dxa" w:w="2160"/>
          </w:tcPr>
          <w:p>
            <w:r>
              <w:rPr>
                <w:sz w:val="18"/>
              </w:rPr>
              <w:t>VibeSec Roast Bot</w:t>
            </w:r>
          </w:p>
        </w:tc>
        <w:tc>
          <w:tcPr>
            <w:tcW w:type="dxa" w:w="2160"/>
          </w:tcPr>
          <w:p>
            <w:r>
              <w:rPr>
                <w:sz w:val="18"/>
              </w:rPr>
              <w:t>vibesec-roast-bot/</w:t>
            </w:r>
          </w:p>
        </w:tc>
        <w:tc>
          <w:tcPr>
            <w:tcW w:type="dxa" w:w="2160"/>
          </w:tcPr>
          <w:p>
            <w:r>
              <w:rPr>
                <w:sz w:val="18"/>
              </w:rPr>
              <w:t>11 files</w:t>
            </w:r>
          </w:p>
        </w:tc>
        <w:tc>
          <w:tcPr>
            <w:tcW w:type="dxa" w:w="2160"/>
          </w:tcPr>
          <w:p>
            <w:r>
              <w:rPr>
                <w:sz w:val="18"/>
              </w:rPr>
              <w:t>Production</w:t>
            </w:r>
          </w:p>
        </w:tc>
      </w:tr>
      <w:tr>
        <w:tc>
          <w:tcPr>
            <w:tcW w:type="dxa" w:w="2160"/>
          </w:tcPr>
          <w:p>
            <w:r>
              <w:rPr>
                <w:sz w:val="18"/>
              </w:rPr>
              <w:t>12 Advanced Scan Modules (v11)</w:t>
            </w:r>
          </w:p>
        </w:tc>
        <w:tc>
          <w:tcPr>
            <w:tcW w:type="dxa" w:w="2160"/>
          </w:tcPr>
          <w:p>
            <w:r>
              <w:rPr>
                <w:sz w:val="18"/>
              </w:rPr>
              <w:t>reconpro-work/reconpro/modules/</w:t>
            </w:r>
          </w:p>
        </w:tc>
        <w:tc>
          <w:tcPr>
            <w:tcW w:type="dxa" w:w="2160"/>
          </w:tcPr>
          <w:p>
            <w:r>
              <w:rPr>
                <w:sz w:val="18"/>
              </w:rPr>
              <w:t>~800K combined</w:t>
            </w:r>
          </w:p>
        </w:tc>
        <w:tc>
          <w:tcPr>
            <w:tcW w:type="dxa" w:w="2160"/>
          </w:tcPr>
          <w:p>
            <w:r>
              <w:rPr>
                <w:sz w:val="18"/>
              </w:rPr>
              <w:t>Development</w:t>
            </w:r>
          </w:p>
        </w:tc>
      </w:tr>
      <w:tr>
        <w:tc>
          <w:tcPr>
            <w:tcW w:type="dxa" w:w="2160"/>
          </w:tcPr>
          <w:p>
            <w:r>
              <w:rPr>
                <w:sz w:val="18"/>
              </w:rPr>
              <w:t>Docker/K8s Deploy</w:t>
            </w:r>
          </w:p>
        </w:tc>
        <w:tc>
          <w:tcPr>
            <w:tcW w:type="dxa" w:w="2160"/>
          </w:tcPr>
          <w:p>
            <w:r>
              <w:rPr>
                <w:sz w:val="18"/>
              </w:rPr>
              <w:t>reconpro-work/reconpro/deploy/</w:t>
            </w:r>
          </w:p>
        </w:tc>
        <w:tc>
          <w:tcPr>
            <w:tcW w:type="dxa" w:w="2160"/>
          </w:tcPr>
          <w:p>
            <w:r>
              <w:rPr>
                <w:sz w:val="18"/>
              </w:rPr>
              <w:t>6 files</w:t>
            </w:r>
          </w:p>
        </w:tc>
        <w:tc>
          <w:tcPr>
            <w:tcW w:type="dxa" w:w="2160"/>
          </w:tcPr>
          <w:p>
            <w:r>
              <w:rPr>
                <w:sz w:val="18"/>
              </w:rPr>
              <w:t>Development</w:t>
            </w:r>
          </w:p>
        </w:tc>
      </w:tr>
      <w:tr>
        <w:tc>
          <w:tcPr>
            <w:tcW w:type="dxa" w:w="2160"/>
          </w:tcPr>
          <w:p>
            <w:r>
              <w:rPr>
                <w:sz w:val="18"/>
              </w:rPr>
              <w:t>5 ADRs</w:t>
            </w:r>
          </w:p>
        </w:tc>
        <w:tc>
          <w:tcPr>
            <w:tcW w:type="dxa" w:w="2160"/>
          </w:tcPr>
          <w:p>
            <w:r>
              <w:rPr>
                <w:sz w:val="18"/>
              </w:rPr>
              <w:t>reconpro-work/reconpro/docs/ADR/</w:t>
            </w:r>
          </w:p>
        </w:tc>
        <w:tc>
          <w:tcPr>
            <w:tcW w:type="dxa" w:w="2160"/>
          </w:tcPr>
          <w:p>
            <w:r>
              <w:rPr>
                <w:sz w:val="18"/>
              </w:rPr>
              <w:t>5 files</w:t>
            </w:r>
          </w:p>
        </w:tc>
        <w:tc>
          <w:tcPr>
            <w:tcW w:type="dxa" w:w="2160"/>
          </w:tcPr>
          <w:p>
            <w:r>
              <w:rPr>
                <w:sz w:val="18"/>
              </w:rPr>
              <w:t>Production</w:t>
            </w:r>
          </w:p>
        </w:tc>
      </w:tr>
    </w:tbl>
    <w:p/>
    <w:p>
      <w:pPr>
        <w:pStyle w:val="Heading2"/>
      </w:pPr>
      <w:r>
        <w:t>B. Partially Built (Evidence of Start but Incomplete)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Evidence</w:t>
            </w:r>
          </w:p>
        </w:tc>
        <w:tc>
          <w:tcPr>
            <w:tcW w:type="dxa" w:w="2160"/>
          </w:tcPr>
          <w:p>
            <w:r>
              <w:rPr>
                <w:b/>
                <w:sz w:val="18"/>
              </w:rPr>
              <w:t>What Exists</w:t>
            </w:r>
          </w:p>
        </w:tc>
        <w:tc>
          <w:tcPr>
            <w:tcW w:type="dxa" w:w="2160"/>
          </w:tcPr>
          <w:p>
            <w:r>
              <w:rPr>
                <w:b/>
                <w:sz w:val="18"/>
              </w:rPr>
              <w:t>What's Missing</w:t>
            </w:r>
          </w:p>
        </w:tc>
      </w:tr>
      <w:tr>
        <w:tc>
          <w:tcPr>
            <w:tcW w:type="dxa" w:w="2160"/>
          </w:tcPr>
          <w:p>
            <w:r>
              <w:rPr>
                <w:sz w:val="18"/>
              </w:rPr>
              <w:t>NHI Global Kill-Switch</w:t>
            </w:r>
          </w:p>
        </w:tc>
        <w:tc>
          <w:tcPr>
            <w:tcW w:type="dxa" w:w="2160"/>
          </w:tcPr>
          <w:p>
            <w:r>
              <w:rPr>
                <w:sz w:val="18"/>
              </w:rPr>
              <w:t>phases/PHASE_1</w:t>
            </w:r>
          </w:p>
        </w:tc>
        <w:tc>
          <w:tcPr>
            <w:tcW w:type="dxa" w:w="2160"/>
          </w:tcPr>
          <w:p>
            <w:r>
              <w:rPr>
                <w:sz w:val="18"/>
              </w:rPr>
              <w:t>NHI graph, blast-radius BFS, Terraform remediation, UI dashboard, revoke/rollback APIs</w:t>
            </w:r>
          </w:p>
        </w:tc>
        <w:tc>
          <w:tcPr>
            <w:tcW w:type="dxa" w:w="2160"/>
          </w:tcPr>
          <w:p>
            <w:r>
              <w:rPr>
                <w:sz w:val="18"/>
              </w:rPr>
              <w:t>Real cloud API integration (AWS/GCP/Azure) — simulated for MVP</w:t>
            </w:r>
          </w:p>
        </w:tc>
      </w:tr>
      <w:tr>
        <w:tc>
          <w:tcPr>
            <w:tcW w:type="dxa" w:w="2160"/>
          </w:tcPr>
          <w:p>
            <w:r>
              <w:rPr>
                <w:sz w:val="18"/>
              </w:rPr>
              <w:t>VibeSec OSS CLI</w:t>
            </w:r>
          </w:p>
        </w:tc>
        <w:tc>
          <w:tcPr>
            <w:tcW w:type="dxa" w:w="2160"/>
          </w:tcPr>
          <w:p>
            <w:r>
              <w:rPr>
                <w:sz w:val="18"/>
              </w:rPr>
              <w:t>phases/PHASE_1</w:t>
            </w:r>
          </w:p>
        </w:tc>
        <w:tc>
          <w:tcPr>
            <w:tcW w:type="dxa" w:w="2160"/>
          </w:tcPr>
          <w:p>
            <w:r>
              <w:rPr>
                <w:sz w:val="18"/>
              </w:rPr>
              <w:t>Standalone package at vibesec-cli/</w:t>
            </w:r>
          </w:p>
        </w:tc>
        <w:tc>
          <w:tcPr>
            <w:tcW w:type="dxa" w:w="2160"/>
          </w:tcPr>
          <w:p>
            <w:r>
              <w:rPr>
                <w:sz w:val="18"/>
              </w:rPr>
              <w:t>npm publish, GitHub repo creation, CI/CD</w:t>
            </w:r>
          </w:p>
        </w:tc>
      </w:tr>
      <w:tr>
        <w:tc>
          <w:tcPr>
            <w:tcW w:type="dxa" w:w="2160"/>
          </w:tcPr>
          <w:p>
            <w:r>
              <w:rPr>
                <w:sz w:val="18"/>
              </w:rPr>
              <w:t>@VibeSecRoast Bot</w:t>
            </w:r>
          </w:p>
        </w:tc>
        <w:tc>
          <w:tcPr>
            <w:tcW w:type="dxa" w:w="2160"/>
          </w:tcPr>
          <w:p>
            <w:r>
              <w:rPr>
                <w:sz w:val="18"/>
              </w:rPr>
              <w:t>phases/PHASE_1</w:t>
            </w:r>
          </w:p>
        </w:tc>
        <w:tc>
          <w:tcPr>
            <w:tcW w:type="dxa" w:w="2160"/>
          </w:tcPr>
          <w:p>
            <w:r>
              <w:rPr>
                <w:sz w:val="18"/>
              </w:rPr>
              <w:t>Full bot with Twitter API, micro-scan, card generator</w:t>
            </w:r>
          </w:p>
        </w:tc>
        <w:tc>
          <w:tcPr>
            <w:tcW w:type="dxa" w:w="2160"/>
          </w:tcPr>
          <w:p>
            <w:r>
              <w:rPr>
                <w:sz w:val="18"/>
              </w:rPr>
              <w:t>Deployment to production Twitter account</w:t>
            </w:r>
          </w:p>
        </w:tc>
      </w:tr>
      <w:tr>
        <w:tc>
          <w:tcPr>
            <w:tcW w:type="dxa" w:w="2160"/>
          </w:tcPr>
          <w:p>
            <w:r>
              <w:rPr>
                <w:sz w:val="18"/>
              </w:rPr>
              <w:t>Hall of Fame</w:t>
            </w:r>
          </w:p>
        </w:tc>
        <w:tc>
          <w:tcPr>
            <w:tcW w:type="dxa" w:w="2160"/>
          </w:tcPr>
          <w:p>
            <w:r>
              <w:rPr>
                <w:sz w:val="18"/>
              </w:rPr>
              <w:t>phases/PHASE_1</w:t>
            </w:r>
          </w:p>
        </w:tc>
        <w:tc>
          <w:tcPr>
            <w:tcW w:type="dxa" w:w="2160"/>
          </w:tcPr>
          <w:p>
            <w:r>
              <w:rPr>
                <w:sz w:val="18"/>
              </w:rPr>
              <w:t>Web page, submission API, badges</w:t>
            </w:r>
          </w:p>
        </w:tc>
        <w:tc>
          <w:tcPr>
            <w:tcW w:type="dxa" w:w="2160"/>
          </w:tcPr>
          <w:p>
            <w:r>
              <w:rPr>
                <w:sz w:val="18"/>
              </w:rPr>
              <w:t>Automated re-scanning scheduler, social sharing cards</w:t>
            </w:r>
          </w:p>
        </w:tc>
      </w:tr>
      <w:tr>
        <w:tc>
          <w:tcPr>
            <w:tcW w:type="dxa" w:w="2160"/>
          </w:tcPr>
          <w:p>
            <w:r>
              <w:rPr>
                <w:sz w:val="18"/>
              </w:rPr>
              <w:t>ShitCode Shield</w:t>
            </w:r>
          </w:p>
        </w:tc>
        <w:tc>
          <w:tcPr>
            <w:tcW w:type="dxa" w:w="2160"/>
          </w:tcPr>
          <w:p>
            <w:r>
              <w:rPr>
                <w:sz w:val="18"/>
              </w:rPr>
              <w:t>phases/PHASE_1</w:t>
            </w:r>
          </w:p>
        </w:tc>
        <w:tc>
          <w:tcPr>
            <w:tcW w:type="dxa" w:w="2160"/>
          </w:tcPr>
          <w:p>
            <w:r>
              <w:rPr>
                <w:sz w:val="18"/>
              </w:rPr>
              <w:t>Full GitHub Action with AI detection + VibeSec scan</w:t>
            </w:r>
          </w:p>
        </w:tc>
        <w:tc>
          <w:tcPr>
            <w:tcW w:type="dxa" w:w="2160"/>
          </w:tcPr>
          <w:p>
            <w:r>
              <w:rPr>
                <w:sz w:val="18"/>
              </w:rPr>
              <w:t>GitHub Marketplace listing</w:t>
            </w:r>
          </w:p>
        </w:tc>
      </w:tr>
    </w:tbl>
    <w:p/>
    <w:p>
      <w:pPr>
        <w:pStyle w:val="Heading2"/>
      </w:pPr>
      <w:r>
        <w:t>C. Designed Only (Planned in Documents, No Implementation)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Source Document</w:t>
            </w:r>
          </w:p>
        </w:tc>
        <w:tc>
          <w:tcPr>
            <w:tcW w:type="dxa" w:w="2880"/>
          </w:tcPr>
          <w:p>
            <w:r>
              <w:rPr>
                <w:b/>
                <w:sz w:val="18"/>
              </w:rPr>
              <w:t>Status</w:t>
            </w:r>
          </w:p>
        </w:tc>
      </w:tr>
      <w:tr>
        <w:tc>
          <w:tcPr>
            <w:tcW w:type="dxa" w:w="2880"/>
          </w:tcPr>
          <w:p>
            <w:r>
              <w:rPr>
                <w:sz w:val="18"/>
              </w:rPr>
              <w:t>HYPE-01: Hall of Broken Models</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HYPE-03: Shadow-C2 Pegasus Inspector</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HYPE-04: War Room Live Stream</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HYPE-06: Confused Deputy Sandbox</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HYPE-07: Global Exposed AI Asset Map</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HYPE-08: Proof-of-Exploit GIF</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HYPE-09: CISO Fear Index</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HYPE-11: Zero-Day Hunter Bounty</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HYPE-12: Post-Quantum Doom Clock</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HYPE-13: Matrix Terminal Browser Shell</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HYPE-15: Wall of Shame</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SOV-01: Sovereign Control Core</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SOV-02: Multi-Tenant Training</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SOV-03: Genesis Stamp</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SOV-04: PQC Sovereign Vault</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SOV-05: Echo-Sign Broadcast</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SOV-06: Cognitive Dread Engine</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SOV-08: CNI Threat Sentinel</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SOV-09: Air-Gapped Appliance</w:t>
            </w:r>
          </w:p>
        </w:tc>
        <w:tc>
          <w:tcPr>
            <w:tcW w:type="dxa" w:w="2880"/>
          </w:tcPr>
          <w:p>
            <w:r>
              <w:rPr>
                <w:sz w:val="18"/>
              </w:rPr>
              <w:t>RECONPRO_BILLION_DOLLAR_MASTERPLAN.md</w:t>
            </w:r>
          </w:p>
        </w:tc>
        <w:tc>
          <w:tcPr>
            <w:tcW w:type="dxa" w:w="2880"/>
          </w:tcPr>
          <w:p>
            <w:r>
              <w:rPr>
                <w:sz w:val="18"/>
              </w:rPr>
              <w:t>[ ] NOT STARTED</w:t>
            </w:r>
          </w:p>
        </w:tc>
      </w:tr>
      <w:tr>
        <w:tc>
          <w:tcPr>
            <w:tcW w:type="dxa" w:w="2880"/>
          </w:tcPr>
          <w:p>
            <w:r>
              <w:rPr>
                <w:sz w:val="18"/>
              </w:rPr>
              <w:t>SOV-10: Proof-of-Implosion Simulator</w:t>
            </w:r>
          </w:p>
        </w:tc>
        <w:tc>
          <w:tcPr>
            <w:tcW w:type="dxa" w:w="2880"/>
          </w:tcPr>
          <w:p>
            <w:r>
              <w:rPr>
                <w:sz w:val="18"/>
              </w:rPr>
              <w:t>RECONPRO_BILLION_DOLLAR_MASTERPLAN.md</w:t>
            </w:r>
          </w:p>
        </w:tc>
        <w:tc>
          <w:tcPr>
            <w:tcW w:type="dxa" w:w="2880"/>
          </w:tcPr>
          <w:p>
            <w:r>
              <w:rPr>
                <w:sz w:val="18"/>
              </w:rPr>
              <w:t>[ ] NOT STARTED</w:t>
            </w:r>
          </w:p>
        </w:tc>
      </w:tr>
    </w:tbl>
    <w:p/>
    <w:p>
      <w:pPr>
        <w:pStyle w:val="Heading2"/>
      </w:pPr>
      <w:r>
        <w:t>D. Archived/Cancelled Ideas (From Roadmap That Were Superseded)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Source</w:t>
            </w:r>
          </w:p>
        </w:tc>
        <w:tc>
          <w:tcPr>
            <w:tcW w:type="dxa" w:w="2880"/>
          </w:tcPr>
          <w:p>
            <w:r>
              <w:rPr>
                <w:b/>
                <w:sz w:val="18"/>
              </w:rPr>
              <w:t>Why It Disappeared</w:t>
            </w:r>
          </w:p>
        </w:tc>
      </w:tr>
      <w:tr>
        <w:tc>
          <w:tcPr>
            <w:tcW w:type="dxa" w:w="2880"/>
          </w:tcPr>
          <w:p>
            <w:r>
              <w:rPr>
                <w:sz w:val="18"/>
              </w:rPr>
              <w:t>Raw Socket SYN Scanner</w:t>
            </w:r>
          </w:p>
        </w:tc>
        <w:tc>
          <w:tcPr>
            <w:tcW w:type="dxa" w:w="2880"/>
          </w:tcPr>
          <w:p>
            <w:r>
              <w:rPr>
                <w:sz w:val="18"/>
              </w:rPr>
              <w:t>ROADMAP_v7_v9.md Section 1.2</w:t>
            </w:r>
          </w:p>
        </w:tc>
        <w:tc>
          <w:tcPr>
            <w:tcW w:type="dxa" w:w="2880"/>
          </w:tcPr>
          <w:p>
            <w:r>
              <w:rPr>
                <w:sz w:val="18"/>
              </w:rPr>
              <w:t>Pure Python architecture constraint — no raw sockets; HTTP timing fingerprinting used instead</w:t>
            </w:r>
          </w:p>
        </w:tc>
      </w:tr>
      <w:tr>
        <w:tc>
          <w:tcPr>
            <w:tcW w:type="dxa" w:w="2880"/>
          </w:tcPr>
          <w:p>
            <w:r>
              <w:rPr>
                <w:sz w:val="18"/>
              </w:rPr>
              <w:t>Proxy Pool + TOR Rotation</w:t>
            </w:r>
          </w:p>
        </w:tc>
        <w:tc>
          <w:tcPr>
            <w:tcW w:type="dxa" w:w="2880"/>
          </w:tcPr>
          <w:p>
            <w:r>
              <w:rPr>
                <w:sz w:val="18"/>
              </w:rPr>
              <w:t>ROADMAP_v7_v9.md Section 1.5</w:t>
            </w:r>
          </w:p>
        </w:tc>
        <w:tc>
          <w:tcPr>
            <w:tcW w:type="dxa" w:w="2880"/>
          </w:tcPr>
          <w:p>
            <w:r>
              <w:rPr>
                <w:sz w:val="18"/>
              </w:rPr>
              <w:t>proxy.py exists but simplified; TOR integration never built</w:t>
            </w:r>
          </w:p>
        </w:tc>
      </w:tr>
      <w:tr>
        <w:tc>
          <w:tcPr>
            <w:tcW w:type="dxa" w:w="2880"/>
          </w:tcPr>
          <w:p>
            <w:r>
              <w:rPr>
                <w:sz w:val="18"/>
              </w:rPr>
              <w:t>Inter-Language AST Taint</w:t>
            </w:r>
          </w:p>
        </w:tc>
        <w:tc>
          <w:tcPr>
            <w:tcW w:type="dxa" w:w="2880"/>
          </w:tcPr>
          <w:p>
            <w:r>
              <w:rPr>
                <w:sz w:val="18"/>
              </w:rPr>
              <w:t>ROADMAP_v7_v9.md Section 2.3</w:t>
            </w:r>
          </w:p>
        </w:tc>
        <w:tc>
          <w:tcPr>
            <w:tcW w:type="dxa" w:w="2880"/>
          </w:tcPr>
          <w:p>
            <w:r>
              <w:rPr>
                <w:sz w:val="18"/>
              </w:rPr>
              <w:t>ast_analyzer.py exists but rewritten for simpler single-file analysis, not cross-language taint</w:t>
            </w:r>
          </w:p>
        </w:tc>
      </w:tr>
      <w:tr>
        <w:tc>
          <w:tcPr>
            <w:tcW w:type="dxa" w:w="2880"/>
          </w:tcPr>
          <w:p>
            <w:r>
              <w:rPr>
                <w:sz w:val="18"/>
              </w:rPr>
              <w:t>Plugin SDK + External CLI Wrappers</w:t>
            </w:r>
          </w:p>
        </w:tc>
        <w:tc>
          <w:tcPr>
            <w:tcW w:type="dxa" w:w="2880"/>
          </w:tcPr>
          <w:p>
            <w:r>
              <w:rPr>
                <w:sz w:val="18"/>
              </w:rPr>
              <w:t>ROADMAP_v7_v9.md Section 2.5</w:t>
            </w:r>
          </w:p>
        </w:tc>
        <w:tc>
          <w:tcPr>
            <w:tcW w:type="dxa" w:w="2880"/>
          </w:tcPr>
          <w:p>
            <w:r>
              <w:rPr>
                <w:sz w:val="18"/>
              </w:rPr>
              <w:t>tool_sdk.py exists but simplified; YAML-based CLI wrappers not implemented</w:t>
            </w:r>
          </w:p>
        </w:tc>
      </w:tr>
      <w:tr>
        <w:tc>
          <w:tcPr>
            <w:tcW w:type="dxa" w:w="2880"/>
          </w:tcPr>
          <w:p>
            <w:r>
              <w:rPr>
                <w:sz w:val="18"/>
              </w:rPr>
              <w:t>Air-Gapped PyInstaller Bundle</w:t>
            </w:r>
          </w:p>
        </w:tc>
        <w:tc>
          <w:tcPr>
            <w:tcW w:type="dxa" w:w="2880"/>
          </w:tcPr>
          <w:p>
            <w:r>
              <w:rPr>
                <w:sz w:val="18"/>
              </w:rPr>
              <w:t>ROADMAP_v7_v9.md Section 4.5</w:t>
            </w:r>
          </w:p>
        </w:tc>
        <w:tc>
          <w:tcPr>
            <w:tcW w:type="dxa" w:w="2880"/>
          </w:tcPr>
          <w:p>
            <w:r>
              <w:rPr>
                <w:sz w:val="18"/>
              </w:rPr>
              <w:t>Docker/K8s deploy configs exist instead; PyInstaller binary never built</w:t>
            </w:r>
          </w:p>
        </w:tc>
      </w:tr>
      <w:tr>
        <w:tc>
          <w:tcPr>
            <w:tcW w:type="dxa" w:w="2880"/>
          </w:tcPr>
          <w:p>
            <w:r>
              <w:rPr>
                <w:sz w:val="18"/>
              </w:rPr>
              <w:t>Traffic Interception (MITM)</w:t>
            </w:r>
          </w:p>
        </w:tc>
        <w:tc>
          <w:tcPr>
            <w:tcW w:type="dxa" w:w="2880"/>
          </w:tcPr>
          <w:p>
            <w:r>
              <w:rPr>
                <w:sz w:val="18"/>
              </w:rPr>
              <w:t>ROADMAP_v7_v9.md Section 5.1</w:t>
            </w:r>
          </w:p>
        </w:tc>
        <w:tc>
          <w:tcPr>
            <w:tcW w:type="dxa" w:w="2880"/>
          </w:tcPr>
          <w:p>
            <w:r>
              <w:rPr>
                <w:sz w:val="18"/>
              </w:rPr>
              <w:t>mitm.py exists in reconpro-work/ (27K) but implementation status unclear</w:t>
            </w:r>
          </w:p>
        </w:tc>
      </w:tr>
      <w:tr>
        <w:tc>
          <w:tcPr>
            <w:tcW w:type="dxa" w:w="2880"/>
          </w:tcPr>
          <w:p>
            <w:r>
              <w:rPr>
                <w:sz w:val="18"/>
              </w:rPr>
              <w:t>Real-Time Collaboration</w:t>
            </w:r>
          </w:p>
        </w:tc>
        <w:tc>
          <w:tcPr>
            <w:tcW w:type="dxa" w:w="2880"/>
          </w:tcPr>
          <w:p>
            <w:r>
              <w:rPr>
                <w:sz w:val="18"/>
              </w:rPr>
              <w:t>ROADMAP_v7_v9.md Section 5.3</w:t>
            </w:r>
          </w:p>
        </w:tc>
        <w:tc>
          <w:tcPr>
            <w:tcW w:type="dxa" w:w="2880"/>
          </w:tcPr>
          <w:p>
            <w:r>
              <w:rPr>
                <w:sz w:val="18"/>
              </w:rPr>
              <w:t>collab.py exists (19K) but web-based collab never deployed</w:t>
            </w:r>
          </w:p>
        </w:tc>
      </w:tr>
      <w:tr>
        <w:tc>
          <w:tcPr>
            <w:tcW w:type="dxa" w:w="2880"/>
          </w:tcPr>
          <w:p>
            <w:r>
              <w:rPr>
                <w:sz w:val="18"/>
              </w:rPr>
              <w:t>Network Mapper (Zero-Trust)</w:t>
            </w:r>
          </w:p>
        </w:tc>
        <w:tc>
          <w:tcPr>
            <w:tcW w:type="dxa" w:w="2880"/>
          </w:tcPr>
          <w:p>
            <w:r>
              <w:rPr>
                <w:sz w:val="18"/>
              </w:rPr>
              <w:t>ROADMAP_v7_v9.md Section 5.7</w:t>
            </w:r>
          </w:p>
        </w:tc>
        <w:tc>
          <w:tcPr>
            <w:tcW w:type="dxa" w:w="2880"/>
          </w:tcPr>
          <w:p>
            <w:r>
              <w:rPr>
                <w:sz w:val="18"/>
              </w:rPr>
              <w:t>netmap.py exists (28K) but not wired into production scans</w:t>
            </w:r>
          </w:p>
        </w:tc>
      </w:tr>
      <w:tr>
        <w:tc>
          <w:tcPr>
            <w:tcW w:type="dxa" w:w="2880"/>
          </w:tcPr>
          <w:p>
            <w:r>
              <w:rPr>
                <w:sz w:val="18"/>
              </w:rPr>
              <w:t>Competitive Benchmarking</w:t>
            </w:r>
          </w:p>
        </w:tc>
        <w:tc>
          <w:tcPr>
            <w:tcW w:type="dxa" w:w="2880"/>
          </w:tcPr>
          <w:p>
            <w:r>
              <w:rPr>
                <w:sz w:val="18"/>
              </w:rPr>
              <w:t>ROADMAP_v7_v9.md Section 5.8</w:t>
            </w:r>
          </w:p>
        </w:tc>
        <w:tc>
          <w:tcPr>
            <w:tcW w:type="dxa" w:w="2880"/>
          </w:tcPr>
          <w:p>
            <w:r>
              <w:rPr>
                <w:sz w:val="18"/>
              </w:rPr>
              <w:t>benchmark.py exists (18K) but scheduling/integration incomplete</w:t>
            </w:r>
          </w:p>
        </w:tc>
      </w:tr>
    </w:tbl>
    <w:p/>
    <w:p>
      <w:pPr>
        <w:pStyle w:val="Heading2"/>
      </w:pPr>
      <w:r>
        <w:t>E. Forgotten or Postponed (Historical P0s — Never Executed)</w:t>
      </w:r>
    </w:p>
    <w:p>
      <w:r>
        <w:rPr>
          <w:b/>
        </w:rPr>
        <w:t xml:space="preserve">Evidence: </w:t>
      </w:r>
      <w:r>
        <w:t>Session summary — "Historical P0s (NEVER EXECUTED across 14 sessions)"</w:t>
      </w:r>
    </w:p>
    <w:p>
      <w:r>
        <w:t>Two major tasks were repeatedly planned but never executed:</w:t>
      </w:r>
    </w:p>
    <w:p>
      <w:pPr>
        <w:pStyle w:val="ListBullet"/>
      </w:pPr>
      <w:r>
        <w:t>Full Codebase Intelligence Operation — mentioned in summaries but no evidence of execution found in repository</w:t>
      </w:r>
    </w:p>
    <w:p>
      <w:pPr>
        <w:pStyle w:val="ListBullet"/>
      </w:pPr>
      <w:r>
        <w:t>Complete Feature Manifest — download/ReconPro_v11_Complete_Feature_Manifest.pdf (153KB) exists, suggesting it was generated but the operation itself may not have completed</w:t>
      </w:r>
    </w:p>
    <w:p>
      <w:pPr>
        <w:pStyle w:val="Heading2"/>
      </w:pPr>
      <w:r>
        <w:t>F. Future Vision (From v10/v11 Roadmap Docs)</w:t>
      </w:r>
    </w:p>
    <w:p>
      <w:r>
        <w:rPr>
          <w:b/>
        </w:rPr>
        <w:t xml:space="preserve">Evidence: </w:t>
      </w:r>
      <w:r>
        <w:t>reconpro-work/reconpro/docs/ROADMAP.md</w:t>
      </w:r>
    </w:p>
    <w:p>
      <w:r>
        <w:t>The v10 roadmap specifies v10.1.0 (connection pooling, response caching, parallel module execution, streaming SARIF) and v11.0.0 (distributed scanning, collaborative scanning, plugin marketplace, GraphQL API, cross-scan correlation, active exploitation, wireless assessment, RBAC, compliance mapping). Many v11 items appear to have been partially implemented in the reconpro-work branch.</w:t>
      </w:r>
    </w:p>
    <w:p>
      <w:r>
        <w:t>────────────────────────────────────────────────────────────</w:t>
      </w:r>
    </w:p>
    <w:p>
      <w:pPr>
        <w:pStyle w:val="Heading1"/>
      </w:pPr>
      <w:r>
        <w:t>Part IV: Download Folder Deep Audit</w:t>
      </w:r>
    </w:p>
    <w:p>
      <w:r>
        <w:t>The /home/z/my-project/download/ directory contains 115 files across multiple categories. Each file is audited below.</w:t>
      </w:r>
    </w:p>
    <w:p>
      <w:pPr>
        <w:pStyle w:val="Heading2"/>
      </w:pPr>
      <w:r>
        <w:t>PDF Documents (13 files)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Filename</w:t>
            </w:r>
          </w:p>
        </w:tc>
        <w:tc>
          <w:tcPr>
            <w:tcW w:type="dxa" w:w="2160"/>
          </w:tcPr>
          <w:p>
            <w:r>
              <w:rPr>
                <w:b/>
                <w:sz w:val="18"/>
              </w:rPr>
              <w:t>Size</w:t>
            </w:r>
          </w:p>
        </w:tc>
        <w:tc>
          <w:tcPr>
            <w:tcW w:type="dxa" w:w="2160"/>
          </w:tcPr>
          <w:p>
            <w:r>
              <w:rPr>
                <w:b/>
                <w:sz w:val="18"/>
              </w:rPr>
              <w:t>Purpose</w:t>
            </w:r>
          </w:p>
        </w:tc>
        <w:tc>
          <w:tcPr>
            <w:tcW w:type="dxa" w:w="2160"/>
          </w:tcPr>
          <w:p>
            <w:r>
              <w:rPr>
                <w:b/>
                <w:sz w:val="18"/>
              </w:rPr>
              <w:t>Key Findings</w:t>
            </w:r>
          </w:p>
        </w:tc>
      </w:tr>
      <w:tr>
        <w:tc>
          <w:tcPr>
            <w:tcW w:type="dxa" w:w="2160"/>
          </w:tcPr>
          <w:p>
            <w:r>
              <w:rPr>
                <w:sz w:val="18"/>
              </w:rPr>
              <w:t>ReconPro_Definitive_Proof_of_Authenticity.pdf</w:t>
            </w:r>
          </w:p>
        </w:tc>
        <w:tc>
          <w:tcPr>
            <w:tcW w:type="dxa" w:w="2160"/>
          </w:tcPr>
          <w:p>
            <w:r>
              <w:rPr>
                <w:sz w:val="18"/>
              </w:rPr>
              <w:t>89K</w:t>
            </w:r>
          </w:p>
        </w:tc>
        <w:tc>
          <w:tcPr>
            <w:tcW w:type="dxa" w:w="2160"/>
          </w:tcPr>
          <w:p>
            <w:r>
              <w:rPr>
                <w:sz w:val="18"/>
              </w:rPr>
              <w:t>Proof of real findings</w:t>
            </w:r>
          </w:p>
        </w:tc>
        <w:tc>
          <w:tcPr>
            <w:tcW w:type="dxa" w:w="2160"/>
          </w:tcPr>
          <w:p>
            <w:r>
              <w:rPr>
                <w:sz w:val="18"/>
              </w:rPr>
              <w:t>Cross-validation evidence from early scanning era</w:t>
            </w:r>
          </w:p>
        </w:tc>
      </w:tr>
      <w:tr>
        <w:tc>
          <w:tcPr>
            <w:tcW w:type="dxa" w:w="2160"/>
          </w:tcPr>
          <w:p>
            <w:r>
              <w:rPr>
                <w:sz w:val="18"/>
              </w:rPr>
              <w:t>ReconPro_Full_Codebase_Intelligence_Report.pdf</w:t>
            </w:r>
          </w:p>
        </w:tc>
        <w:tc>
          <w:tcPr>
            <w:tcW w:type="dxa" w:w="2160"/>
          </w:tcPr>
          <w:p>
            <w:r>
              <w:rPr>
                <w:sz w:val="18"/>
              </w:rPr>
              <w:t>120K</w:t>
            </w:r>
          </w:p>
        </w:tc>
        <w:tc>
          <w:tcPr>
            <w:tcW w:type="dxa" w:w="2160"/>
          </w:tcPr>
          <w:p>
            <w:r>
              <w:rPr>
                <w:sz w:val="18"/>
              </w:rPr>
              <w:t>Complete codebase analysis</w:t>
            </w:r>
          </w:p>
        </w:tc>
        <w:tc>
          <w:tcPr>
            <w:tcW w:type="dxa" w:w="2160"/>
          </w:tcPr>
          <w:p>
            <w:r>
              <w:rPr>
                <w:sz w:val="18"/>
              </w:rPr>
              <w:t>Historical P0 that was generated but operation may not have completed</w:t>
            </w:r>
          </w:p>
        </w:tc>
      </w:tr>
      <w:tr>
        <w:tc>
          <w:tcPr>
            <w:tcW w:type="dxa" w:w="2160"/>
          </w:tcPr>
          <w:p>
            <w:r>
              <w:rPr>
                <w:sz w:val="18"/>
              </w:rPr>
              <w:t>ReconPro_v10.0_Enterprise_Engineering_Report.pdf</w:t>
            </w:r>
          </w:p>
        </w:tc>
        <w:tc>
          <w:tcPr>
            <w:tcW w:type="dxa" w:w="2160"/>
          </w:tcPr>
          <w:p>
            <w:r>
              <w:rPr>
                <w:sz w:val="18"/>
              </w:rPr>
              <w:t>100K</w:t>
            </w:r>
          </w:p>
        </w:tc>
        <w:tc>
          <w:tcPr>
            <w:tcW w:type="dxa" w:w="2160"/>
          </w:tcPr>
          <w:p>
            <w:r>
              <w:rPr>
                <w:sz w:val="18"/>
              </w:rPr>
              <w:t>v10 engineering audit</w:t>
            </w:r>
          </w:p>
        </w:tc>
        <w:tc>
          <w:tcPr>
            <w:tcW w:type="dxa" w:w="2160"/>
          </w:tcPr>
          <w:p>
            <w:r>
              <w:rPr>
                <w:sz w:val="18"/>
              </w:rPr>
              <w:t>Enterprise-grade audit of v10 codebase</w:t>
            </w:r>
          </w:p>
        </w:tc>
      </w:tr>
      <w:tr>
        <w:tc>
          <w:tcPr>
            <w:tcW w:type="dxa" w:w="2160"/>
          </w:tcPr>
          <w:p>
            <w:r>
              <w:rPr>
                <w:sz w:val="18"/>
              </w:rPr>
              <w:t>ReconPro_v10_Enterprise_Audit_Report.pdf</w:t>
            </w:r>
          </w:p>
        </w:tc>
        <w:tc>
          <w:tcPr>
            <w:tcW w:type="dxa" w:w="2160"/>
          </w:tcPr>
          <w:p>
            <w:r>
              <w:rPr>
                <w:sz w:val="18"/>
              </w:rPr>
              <w:t>107K</w:t>
            </w:r>
          </w:p>
        </w:tc>
        <w:tc>
          <w:tcPr>
            <w:tcW w:type="dxa" w:w="2160"/>
          </w:tcPr>
          <w:p>
            <w:r>
              <w:rPr>
                <w:sz w:val="18"/>
              </w:rPr>
              <w:t>v10 enterprise audit</w:t>
            </w:r>
          </w:p>
        </w:tc>
        <w:tc>
          <w:tcPr>
            <w:tcW w:type="dxa" w:w="2160"/>
          </w:tcPr>
          <w:p>
            <w:r>
              <w:rPr>
                <w:sz w:val="18"/>
              </w:rPr>
              <w:t>Separate enterprise-focused audit</w:t>
            </w:r>
          </w:p>
        </w:tc>
      </w:tr>
      <w:tr>
        <w:tc>
          <w:tcPr>
            <w:tcW w:type="dxa" w:w="2160"/>
          </w:tcPr>
          <w:p>
            <w:r>
              <w:rPr>
                <w:sz w:val="18"/>
              </w:rPr>
              <w:t>ReconPro_v11_Complete_Feature_Manifest.pdf</w:t>
            </w:r>
          </w:p>
        </w:tc>
        <w:tc>
          <w:tcPr>
            <w:tcW w:type="dxa" w:w="2160"/>
          </w:tcPr>
          <w:p>
            <w:r>
              <w:rPr>
                <w:sz w:val="18"/>
              </w:rPr>
              <w:t>153K</w:t>
            </w:r>
          </w:p>
        </w:tc>
        <w:tc>
          <w:tcPr>
            <w:tcW w:type="dxa" w:w="2160"/>
          </w:tcPr>
          <w:p>
            <w:r>
              <w:rPr>
                <w:sz w:val="18"/>
              </w:rPr>
              <w:t>Complete feature inventory</w:t>
            </w:r>
          </w:p>
        </w:tc>
        <w:tc>
          <w:tcPr>
            <w:tcW w:type="dxa" w:w="2160"/>
          </w:tcPr>
          <w:p>
            <w:r>
              <w:rPr>
                <w:sz w:val="18"/>
              </w:rPr>
              <w:t>Largest PDF — likely comprehensive feature listing</w:t>
            </w:r>
          </w:p>
        </w:tc>
      </w:tr>
      <w:tr>
        <w:tc>
          <w:tcPr>
            <w:tcW w:type="dxa" w:w="2160"/>
          </w:tcPr>
          <w:p>
            <w:r>
              <w:rPr>
                <w:sz w:val="18"/>
              </w:rPr>
              <w:t>ReconPro_v11_Engineering_Audit_Report.pdf</w:t>
            </w:r>
          </w:p>
        </w:tc>
        <w:tc>
          <w:tcPr>
            <w:tcW w:type="dxa" w:w="2160"/>
          </w:tcPr>
          <w:p>
            <w:r>
              <w:rPr>
                <w:sz w:val="18"/>
              </w:rPr>
              <w:t>72K</w:t>
            </w:r>
          </w:p>
        </w:tc>
        <w:tc>
          <w:tcPr>
            <w:tcW w:type="dxa" w:w="2160"/>
          </w:tcPr>
          <w:p>
            <w:r>
              <w:rPr>
                <w:sz w:val="18"/>
              </w:rPr>
              <w:t>v11 engineering audit</w:t>
            </w:r>
          </w:p>
        </w:tc>
        <w:tc>
          <w:tcPr>
            <w:tcW w:type="dxa" w:w="2160"/>
          </w:tcPr>
          <w:p>
            <w:r>
              <w:rPr>
                <w:sz w:val="18"/>
              </w:rPr>
              <w:t>Engineering-focused audit of v11</w:t>
            </w:r>
          </w:p>
        </w:tc>
      </w:tr>
      <w:tr>
        <w:tc>
          <w:tcPr>
            <w:tcW w:type="dxa" w:w="2160"/>
          </w:tcPr>
          <w:p>
            <w:r>
              <w:rPr>
                <w:sz w:val="18"/>
              </w:rPr>
              <w:t>ReconPro_v11_Full_Engineering_Audit_Report.pdf</w:t>
            </w:r>
          </w:p>
        </w:tc>
        <w:tc>
          <w:tcPr>
            <w:tcW w:type="dxa" w:w="2160"/>
          </w:tcPr>
          <w:p>
            <w:r>
              <w:rPr>
                <w:sz w:val="18"/>
              </w:rPr>
              <w:t>44K</w:t>
            </w:r>
          </w:p>
        </w:tc>
        <w:tc>
          <w:tcPr>
            <w:tcW w:type="dxa" w:w="2160"/>
          </w:tcPr>
          <w:p>
            <w:r>
              <w:rPr>
                <w:sz w:val="18"/>
              </w:rPr>
              <w:t>v11 full audit</w:t>
            </w:r>
          </w:p>
        </w:tc>
        <w:tc>
          <w:tcPr>
            <w:tcW w:type="dxa" w:w="2160"/>
          </w:tcPr>
          <w:p>
            <w:r>
              <w:rPr>
                <w:sz w:val="18"/>
              </w:rPr>
              <w:t>Second v11 audit report</w:t>
            </w:r>
          </w:p>
        </w:tc>
      </w:tr>
      <w:tr>
        <w:tc>
          <w:tcPr>
            <w:tcW w:type="dxa" w:w="2160"/>
          </w:tcPr>
          <w:p>
            <w:r>
              <w:rPr>
                <w:sz w:val="18"/>
              </w:rPr>
              <w:t>ReconPro_v9.1.0_Roadmap.pdf</w:t>
            </w:r>
          </w:p>
        </w:tc>
        <w:tc>
          <w:tcPr>
            <w:tcW w:type="dxa" w:w="2160"/>
          </w:tcPr>
          <w:p>
            <w:r>
              <w:rPr>
                <w:sz w:val="18"/>
              </w:rPr>
              <w:t>322K</w:t>
            </w:r>
          </w:p>
        </w:tc>
        <w:tc>
          <w:tcPr>
            <w:tcW w:type="dxa" w:w="2160"/>
          </w:tcPr>
          <w:p>
            <w:r>
              <w:rPr>
                <w:sz w:val="18"/>
              </w:rPr>
              <w:t>v9.1.0 roadmap</w:t>
            </w:r>
          </w:p>
        </w:tc>
        <w:tc>
          <w:tcPr>
            <w:tcW w:type="dxa" w:w="2160"/>
          </w:tcPr>
          <w:p>
            <w:r>
              <w:rPr>
                <w:sz w:val="18"/>
              </w:rPr>
              <w:t>Largest roadmap document — detailed v9 planning</w:t>
            </w:r>
          </w:p>
        </w:tc>
      </w:tr>
      <w:tr>
        <w:tc>
          <w:tcPr>
            <w:tcW w:type="dxa" w:w="2160"/>
          </w:tcPr>
          <w:p>
            <w:r>
              <w:rPr>
                <w:sz w:val="18"/>
              </w:rPr>
              <w:t>ReconPro_v9.2.0_vs_Industry_Tools_Comparison.pdf</w:t>
            </w:r>
          </w:p>
        </w:tc>
        <w:tc>
          <w:tcPr>
            <w:tcW w:type="dxa" w:w="2160"/>
          </w:tcPr>
          <w:p>
            <w:r>
              <w:rPr>
                <w:sz w:val="18"/>
              </w:rPr>
              <w:t>164K</w:t>
            </w:r>
          </w:p>
        </w:tc>
        <w:tc>
          <w:tcPr>
            <w:tcW w:type="dxa" w:w="2160"/>
          </w:tcPr>
          <w:p>
            <w:r>
              <w:rPr>
                <w:sz w:val="18"/>
              </w:rPr>
              <w:t>Industry comparison</w:t>
            </w:r>
          </w:p>
        </w:tc>
        <w:tc>
          <w:tcPr>
            <w:tcW w:type="dxa" w:w="2160"/>
          </w:tcPr>
          <w:p>
            <w:r>
              <w:rPr>
                <w:sz w:val="18"/>
              </w:rPr>
              <w:t>v9.2 competitive analysis</w:t>
            </w:r>
          </w:p>
        </w:tc>
      </w:tr>
      <w:tr>
        <w:tc>
          <w:tcPr>
            <w:tcW w:type="dxa" w:w="2160"/>
          </w:tcPr>
          <w:p>
            <w:r>
              <w:rPr>
                <w:sz w:val="18"/>
              </w:rPr>
              <w:t>reconpro_v8_certification_report.pdf</w:t>
            </w:r>
          </w:p>
        </w:tc>
        <w:tc>
          <w:tcPr>
            <w:tcW w:type="dxa" w:w="2160"/>
          </w:tcPr>
          <w:p>
            <w:r>
              <w:rPr>
                <w:sz w:val="18"/>
              </w:rPr>
              <w:t>202K</w:t>
            </w:r>
          </w:p>
        </w:tc>
        <w:tc>
          <w:tcPr>
            <w:tcW w:type="dxa" w:w="2160"/>
          </w:tcPr>
          <w:p>
            <w:r>
              <w:rPr>
                <w:sz w:val="18"/>
              </w:rPr>
              <w:t>v8 certification</w:t>
            </w:r>
          </w:p>
        </w:tc>
        <w:tc>
          <w:tcPr>
            <w:tcW w:type="dxa" w:w="2160"/>
          </w:tcPr>
          <w:p>
            <w:r>
              <w:rPr>
                <w:sz w:val="18"/>
              </w:rPr>
              <w:t>v8 PyPI release certification</w:t>
            </w:r>
          </w:p>
        </w:tc>
      </w:tr>
      <w:tr>
        <w:tc>
          <w:tcPr>
            <w:tcW w:type="dxa" w:w="2160"/>
          </w:tcPr>
          <w:p>
            <w:r>
              <w:rPr>
                <w:sz w:val="18"/>
              </w:rPr>
              <w:t>reconpro_v9_age4_audit_report.pdf</w:t>
            </w:r>
          </w:p>
        </w:tc>
        <w:tc>
          <w:tcPr>
            <w:tcW w:type="dxa" w:w="2160"/>
          </w:tcPr>
          <w:p>
            <w:r>
              <w:rPr>
                <w:sz w:val="18"/>
              </w:rPr>
              <w:t>209K</w:t>
            </w:r>
          </w:p>
        </w:tc>
        <w:tc>
          <w:tcPr>
            <w:tcW w:type="dxa" w:w="2160"/>
          </w:tcPr>
          <w:p>
            <w:r>
              <w:rPr>
                <w:sz w:val="18"/>
              </w:rPr>
              <w:t>Age IV audit</w:t>
            </w:r>
          </w:p>
        </w:tc>
        <w:tc>
          <w:tcPr>
            <w:tcW w:type="dxa" w:w="2160"/>
          </w:tcPr>
          <w:p>
            <w:r>
              <w:rPr>
                <w:sz w:val="18"/>
              </w:rPr>
              <w:t>Post-Age-IV verification report</w:t>
            </w:r>
          </w:p>
        </w:tc>
      </w:tr>
      <w:tr>
        <w:tc>
          <w:tcPr>
            <w:tcW w:type="dxa" w:w="2160"/>
          </w:tcPr>
          <w:p>
            <w:r>
              <w:rPr>
                <w:sz w:val="18"/>
              </w:rPr>
              <w:t>reconpro_v9_final_audit_report.pdf</w:t>
            </w:r>
          </w:p>
        </w:tc>
        <w:tc>
          <w:tcPr>
            <w:tcW w:type="dxa" w:w="2160"/>
          </w:tcPr>
          <w:p>
            <w:r>
              <w:rPr>
                <w:sz w:val="18"/>
              </w:rPr>
              <w:t>98K</w:t>
            </w:r>
          </w:p>
        </w:tc>
        <w:tc>
          <w:tcPr>
            <w:tcW w:type="dxa" w:w="2160"/>
          </w:tcPr>
          <w:p>
            <w:r>
              <w:rPr>
                <w:sz w:val="18"/>
              </w:rPr>
              <w:t>v9 final audit</w:t>
            </w:r>
          </w:p>
        </w:tc>
        <w:tc>
          <w:tcPr>
            <w:tcW w:type="dxa" w:w="2160"/>
          </w:tcPr>
          <w:p>
            <w:r>
              <w:rPr>
                <w:sz w:val="18"/>
              </w:rPr>
              <w:t>v9 completion audit</w:t>
            </w:r>
          </w:p>
        </w:tc>
      </w:tr>
      <w:tr>
        <w:tc>
          <w:tcPr>
            <w:tcW w:type="dxa" w:w="2160"/>
          </w:tcPr>
          <w:p>
            <w:r>
              <w:rPr>
                <w:sz w:val="18"/>
              </w:rPr>
              <w:t>audit_body.pdf + audit_cover.pdf</w:t>
            </w:r>
          </w:p>
        </w:tc>
        <w:tc>
          <w:tcPr>
            <w:tcW w:type="dxa" w:w="2160"/>
          </w:tcPr>
          <w:p>
            <w:r>
              <w:rPr>
                <w:sz w:val="18"/>
              </w:rPr>
              <w:t>120K+87K</w:t>
            </w:r>
          </w:p>
        </w:tc>
        <w:tc>
          <w:tcPr>
            <w:tcW w:type="dxa" w:w="2160"/>
          </w:tcPr>
          <w:p>
            <w:r>
              <w:rPr>
                <w:sz w:val="18"/>
              </w:rPr>
              <w:t>Audit presentation</w:t>
            </w:r>
          </w:p>
        </w:tc>
        <w:tc>
          <w:tcPr>
            <w:tcW w:type="dxa" w:w="2160"/>
          </w:tcPr>
          <w:p>
            <w:r>
              <w:rPr>
                <w:sz w:val="18"/>
              </w:rPr>
              <w:t>Standalone audit presentation components</w:t>
            </w:r>
          </w:p>
        </w:tc>
      </w:tr>
    </w:tbl>
    <w:p/>
    <w:p>
      <w:pPr>
        <w:pStyle w:val="Heading2"/>
      </w:pPr>
      <w:r>
        <w:t>Story Document</w:t>
      </w:r>
    </w:p>
    <w:p>
      <w:r>
        <w:rPr>
          <w:b/>
        </w:rPr>
        <w:t xml:space="preserve">File: </w:t>
      </w:r>
      <w:r>
        <w:t>The_Arsenal_A_Story_of_Code_Spies_and_Digital_War.docx (29KB)</w:t>
      </w:r>
    </w:p>
    <w:p>
      <w:r>
        <w:t>A 10-chapter + epilogue narrative documenting the project from Genesis through the full arsenal. Key philosophies extracted:</w:t>
      </w:r>
    </w:p>
    <w:p>
      <w:pPr>
        <w:pStyle w:val="ListBullet"/>
      </w:pPr>
      <w:r>
        <w:t>Chapter 1 (Genesis): "build a reconnaissance engine that tells the truth" — radical honesty, every finding verifiable</w:t>
      </w:r>
    </w:p>
    <w:p>
      <w:pPr>
        <w:pStyle w:val="ListBullet"/>
      </w:pPr>
      <w:r>
        <w:t>Chapter 2 (Building): 13 scan categories, dark cybersecurity theme (obsidian blacks, neon green accents), 5 web views</w:t>
      </w:r>
    </w:p>
    <w:p>
      <w:pPr>
        <w:pStyle w:val="ListBullet"/>
      </w:pPr>
      <w:r>
        <w:t>Chapter 3 (Crucible): 3-round verification — independent verification, cross-validation at scale (209/209 = 100%), live proof</w:t>
      </w:r>
    </w:p>
    <w:p>
      <w:pPr>
        <w:pStyle w:val="ListBullet"/>
      </w:pPr>
      <w:r>
        <w:t>Chapter 4 (Dopamine): Gamification — Live Terminal, Scan Overlay, Sound Effects (Web Audio API), XP/achievements, confetti</w:t>
      </w:r>
    </w:p>
    <w:p>
      <w:pPr>
        <w:pStyle w:val="ListBullet"/>
      </w:pPr>
      <w:r>
        <w:t>Chapter 5 (CEO Grade): Enterprise upgrade — 12 Prisma models, CEO Dashboard, team management, compliance (72 controls across 6 frameworks)</w:t>
      </w:r>
    </w:p>
    <w:p>
      <w:pPr>
        <w:pStyle w:val="ListBullet"/>
      </w:pPr>
      <w:r>
        <w:t>Chapter 6 (Six Blades): ReconPro Unified — 6 modules, 5-level verdict scale (MUNDANE to OMNIPOTENT)</w:t>
      </w:r>
    </w:p>
    <w:p>
      <w:pPr>
        <w:pStyle w:val="ListBullet"/>
      </w:pPr>
      <w:r>
        <w:t>Chapter 7 (GORGON): Fear Engine — 15-stage pipeline, Fear Index, Hall of Broken Models, signature header X-G0rg0n...</w:t>
      </w:r>
    </w:p>
    <w:p>
      <w:pPr>
        <w:pStyle w:val="ListBullet"/>
      </w:pPr>
      <w:r>
        <w:t>Chapter 8 (OBLIVION): Last Oracle — 20 tools, 23 stages, Dread Index, 15 wisdom quotes, legacy inscription</w:t>
      </w:r>
    </w:p>
    <w:p>
      <w:pPr>
        <w:pStyle w:val="ListBullet"/>
      </w:pPr>
      <w:r>
        <w:t>Chapter 9 (Pegasus Hunter): Defensive spyware detection — 116 C2 domains, iOS/Android/universal scanners</w:t>
      </w:r>
    </w:p>
    <w:p>
      <w:pPr>
        <w:pStyle w:val="ListBullet"/>
      </w:pPr>
      <w:r>
        <w:t>Chapter 10 (Arsenal Today): Ecosystem summary — ReconPro Unified + Pegasus Hunter + GORGON + OBLIVION + Enterprise Web Platform</w:t>
      </w:r>
    </w:p>
    <w:p>
      <w:pPr>
        <w:pStyle w:val="Heading2"/>
      </w:pPr>
      <w:r>
        <w:t>Launch Deck</w:t>
      </w:r>
    </w:p>
    <w:p>
      <w:r>
        <w:rPr>
          <w:b/>
        </w:rPr>
        <w:t xml:space="preserve">File: </w:t>
      </w:r>
      <w:r>
        <w:t>ReconPro_Launch_Deck.pptx (5.8MB, 16 slides)</w:t>
      </w:r>
    </w:p>
    <w:p>
      <w:r>
        <w:t>Investor pitch deck for v7.2.3. Key content:</w:t>
      </w:r>
    </w:p>
    <w:p>
      <w:pPr>
        <w:pStyle w:val="ListBullet"/>
      </w:pPr>
      <w:r>
        <w:t>Slide 1: "The Most Dangerous Open-Source Recon Tool on the Planet" — 14 modules, 33 commands, 6 integrations</w:t>
      </w:r>
    </w:p>
    <w:p>
      <w:pPr>
        <w:pStyle w:val="ListBullet"/>
      </w:pPr>
      <w:r>
        <w:t>Slide 5: GORGON ULTRA — 15-stage threat analysis with Fear Index (Subtle to Omnipotent)</w:t>
      </w:r>
    </w:p>
    <w:p>
      <w:pPr>
        <w:pStyle w:val="ListBullet"/>
      </w:pPr>
      <w:r>
        <w:t>Slide 6: OBLIVION — 20-stage deep scanner with DREAD scoring + unique TRANSCENDENT severity</w:t>
      </w:r>
    </w:p>
    <w:p>
      <w:pPr>
        <w:pStyle w:val="ListBullet"/>
      </w:pPr>
      <w:r>
        <w:t>Slide 9: 14 scan modules catalog including bot detection (Cobalt Strike, Metasploit, Emotet, etc.)</w:t>
      </w:r>
    </w:p>
    <w:p>
      <w:pPr>
        <w:pStyle w:val="ListBullet"/>
      </w:pPr>
      <w:r>
        <w:t>Slide 11: 7 compliance frameworks (SOC2, ISO 27001, PCI-DSS, HIPAA, GDPR, CIS, NIST CSF)</w:t>
      </w:r>
    </w:p>
    <w:p>
      <w:pPr>
        <w:pStyle w:val="ListBullet"/>
      </w:pPr>
      <w:r>
        <w:t>Slide 16: "BUILT BY DEFENDERS. FOR DEFENDERS. ALWAYS FREE."</w:t>
      </w:r>
    </w:p>
    <w:p>
      <w:pPr>
        <w:pStyle w:val="Heading2"/>
      </w:pPr>
      <w:r>
        <w:t>HTML Proofs &amp; Scan Outputs (12 files)</w:t>
      </w:r>
    </w:p>
    <w:p>
      <w:r>
        <w:t>Multiple HTML files serve as visual proof of scanning capabilities against real targets: OpenAI, Hugging Face, Google Gemini, Stripe, GitHub. These demonstrate the tool was used for live scanning of major platforms with results captured as styled HTML reports.</w:t>
      </w:r>
    </w:p>
    <w:p>
      <w:pPr>
        <w:pStyle w:val="Heading2"/>
      </w:pPr>
      <w:r>
        <w:t>JSON Scan Results (~40 files)</w:t>
      </w:r>
    </w:p>
    <w:p>
      <w:r>
        <w:t>Raw scan data from live scans against: OpenAI, Hugging Face, Gemini, Stripe, GitHub, Vercel, and others. Also includes bot hunt results, model breaker results, oblivion scans, gorgon scans, and examforgeai scans. These represent the actual operational output of the tool.</w:t>
      </w:r>
    </w:p>
    <w:p>
      <w:pPr>
        <w:pStyle w:val="Heading2"/>
      </w:pPr>
      <w:r>
        <w:t>PNG Screenshots (25 files)</w:t>
      </w:r>
    </w:p>
    <w:p>
      <w:r>
        <w:t>Visual documentation of the web platform including: dark theme variants (darksweat, luxury, void, OLED), scan results, radar maps, threat maps, GitHub scans, Stripe scans, dashboard views, and dopamine engine effects.</w:t>
      </w:r>
    </w:p>
    <w:p>
      <w:pPr>
        <w:pStyle w:val="Heading2"/>
      </w:pPr>
      <w:r>
        <w:t>Built Packages (2 files)</w:t>
      </w:r>
    </w:p>
    <w:p>
      <w:r>
        <w:t>reconpro-2.0.0-py3-none-any.whl (33K) and reconpro-2.0.0.tar.gz (27K) — very early package artifacts, likely from the initial PyPI publication attempt.</w:t>
      </w:r>
    </w:p>
    <w:p>
      <w:pPr>
        <w:pStyle w:val="Heading2"/>
      </w:pPr>
      <w:r>
        <w:t>Slide Deck (slides/ subdirectory, 17 files)</w:t>
      </w:r>
    </w:p>
    <w:p>
      <w:r>
        <w:t>HTML-based slide deck with CSS styling, 16 slides plus a brief JSON file. This appears to be an alternative web-based presentation format.</w:t>
      </w:r>
    </w:p>
    <w:p>
      <w:pPr>
        <w:pStyle w:val="Heading2"/>
      </w:pPr>
      <w:r>
        <w:t>Other Files</w:t>
      </w:r>
    </w:p>
    <w:p>
      <w:pPr>
        <w:pStyle w:val="ListBullet"/>
      </w:pPr>
      <w:r>
        <w:t>cross_validation_results.txt (36K): Cross-validation proof data</w:t>
      </w:r>
    </w:p>
    <w:p>
      <w:pPr>
        <w:pStyle w:val="ListBullet"/>
      </w:pPr>
      <w:r>
        <w:t>raw_stripe_proof.txt (8K): Stripe scan raw proof</w:t>
      </w:r>
    </w:p>
    <w:p>
      <w:pPr>
        <w:pStyle w:val="ListBullet"/>
      </w:pPr>
      <w:r>
        <w:t>raw_vercel_proof.txt (5K): Vercel scan raw proof</w:t>
      </w:r>
    </w:p>
    <w:p>
      <w:pPr>
        <w:pStyle w:val="ListBullet"/>
      </w:pPr>
      <w:r>
        <w:t>reconpro_unified_gemini_terminal.ansi (17K): ANSI terminal capture</w:t>
      </w:r>
    </w:p>
    <w:p>
      <w:pPr>
        <w:pStyle w:val="ListBullet"/>
      </w:pPr>
      <w:r>
        <w:t>audit_body.py (44K): Python script that generates audit PDF</w:t>
      </w:r>
    </w:p>
    <w:p>
      <w:pPr>
        <w:pStyle w:val="ListBullet"/>
      </w:pPr>
      <w:r>
        <w:t>examforgeai_*.json (24 files): Extensive ExamForgeAI scan results</w:t>
      </w:r>
    </w:p>
    <w:p>
      <w:r>
        <w:t>────────────────────────────────────────────────────────────</w:t>
      </w:r>
    </w:p>
    <w:p>
      <w:pPr>
        <w:pStyle w:val="Heading1"/>
      </w:pPr>
      <w:r>
        <w:t>Part V: Story &amp; Philosophy Analysis</w:t>
      </w:r>
    </w:p>
    <w:p>
      <w:pPr>
        <w:pStyle w:val="Heading2"/>
      </w:pPr>
      <w:r>
        <w:t>Engineering Philosophy</w:t>
      </w:r>
    </w:p>
    <w:p>
      <w:r>
        <w:rPr>
          <w:b/>
        </w:rPr>
        <w:t xml:space="preserve">Source: </w:t>
      </w:r>
      <w:r>
        <w:t>The Arsenal, ROADMAP_v7_v9.md, ARCHITECTURE.md, RESEARCH.md</w:t>
      </w:r>
    </w:p>
    <w:p>
      <w:r>
        <w:t>The founding engineering philosophy rests on five pillars:</w:t>
      </w:r>
    </w:p>
    <w:p>
      <w:r>
        <w:t>1. Radical Truth: Every finding must be independently verifiable. "If the tool says a domain is missing SPF records, you should be able to verify it yourself with a single dig command." This was proven through three rounds of crucible testing (Chapter 3 of The Arsenal).</w:t>
      </w:r>
    </w:p>
    <w:p>
      <w:r>
        <w:t>2. Pure Python, Zero Dependencies: "Every component uses only the Python standard library. The only declared dependency is rich for terminal rendering." This enables deployment on air-gapped networks, embedded systems, and CI/CD runners. The architecture ADR (ADR-001) formalizes this decision.</w:t>
      </w:r>
    </w:p>
    <w:p>
      <w:r>
        <w:t>3. Modular Architecture with Convention over Configuration: Each module lives in its own file, registered centrally, discovered via lazy imports. "ReconPro ships with sensible defaults: 8-second timeouts, 10 req/s rate limiting, 16 KB body limits." No configuration file required for basic operation (ADR-005).</w:t>
      </w:r>
    </w:p>
    <w:p>
      <w:r>
        <w:t>4. Progressive Disclosure: Simple targets produce immediate results. Power users can select modules, adjust rate limits, or run all modules. The Universal Finding dataclass (ADR-004) provides a consistent interface across all modules.</w:t>
      </w:r>
    </w:p>
    <w:p>
      <w:r>
        <w:t>5. Single Source of Truth: The centralized module registry (ADR-002) eliminates circular dependencies. One canonical list of modules, one HTTP abstraction, one scoring system.</w:t>
      </w:r>
    </w:p>
    <w:p>
      <w:pPr>
        <w:pStyle w:val="Heading2"/>
      </w:pPr>
      <w:r>
        <w:t>Security Philosophy</w:t>
      </w:r>
    </w:p>
    <w:p>
      <w:r>
        <w:rPr>
          <w:b/>
        </w:rPr>
        <w:t xml:space="preserve">Source: </w:t>
      </w:r>
      <w:r>
        <w:t>security_hardening.py, prompt_defense.py, ARCHITECTURE.md</w:t>
      </w:r>
    </w:p>
    <w:p>
      <w:r>
        <w:t>The security philosophy is layered defense in depth:</w:t>
      </w:r>
    </w:p>
    <w:p>
      <w:r>
        <w:t>Input sanitization covers target, path, filename, HTML, shell, and log sanitization. Safe parsers limit JSON (1MB/20 depth/10K keys), URLs (scheme whitelist), and XML (no entities). Secret detection uses 10 regex patterns for AWS keys, GitHub tokens, private keys, DB strings, JWTs. The Plugin Sandbox blocks dangerous builtins via whitelist and enforces resource limits (64MB memory, CPU time limits). Prompt Defense scans 30+ injection patterns across 6 categories. Tamper-evident logging uses hash-chained entries. Audit logging is in JSON format with rotating file handlers.</w:t>
      </w:r>
    </w:p>
    <w:p>
      <w:pPr>
        <w:pStyle w:val="Heading2"/>
      </w:pPr>
      <w:r>
        <w:t>Vision Evolution</w:t>
      </w:r>
    </w:p>
    <w:p>
      <w:r>
        <w:t>The original vision (Chapter 1 of The Arsenal) was simple: "build a reconnaissance engine that tells the truth." This evolved through several stages:</w:t>
      </w:r>
    </w:p>
    <w:p>
      <w:pPr>
        <w:pStyle w:val="ListBullet"/>
      </w:pPr>
      <w:r>
        <w:t>Stage 1 (Truth Tool): A scanner that never fabricates — verified through crucible testing</w:t>
      </w:r>
    </w:p>
    <w:p>
      <w:pPr>
        <w:pStyle w:val="ListBullet"/>
      </w:pPr>
      <w:r>
        <w:t>Stage 2 (Experience): Gamification (Dopamine Engine) to make scanning addictive — "a game, an experience"</w:t>
      </w:r>
    </w:p>
    <w:p>
      <w:pPr>
        <w:pStyle w:val="ListBullet"/>
      </w:pPr>
      <w:r>
        <w:t>Stage 3 (Platform): Enterprise upgrade with CEO dashboard, compliance, team management — "CEO-ready"</w:t>
      </w:r>
    </w:p>
    <w:p>
      <w:pPr>
        <w:pStyle w:val="ListBullet"/>
      </w:pPr>
      <w:r>
        <w:t>Stage 4 (Unified Weapon): Six blades, one target — ReconPro Unified with five-level verdict</w:t>
      </w:r>
    </w:p>
    <w:p>
      <w:pPr>
        <w:pStyle w:val="ListBullet"/>
      </w:pPr>
      <w:r>
        <w:t>Stage 5 (AI Entities): GORGON (Fear Engine) and OBLIVION (Last Oracle) — treating AI systems as targets</w:t>
      </w:r>
    </w:p>
    <w:p>
      <w:pPr>
        <w:pStyle w:val="ListBullet"/>
      </w:pPr>
      <w:r>
        <w:t>Stage 6 (Autonomous): Agent runtime, autonomous planner, evidence correlation — self-directed scanning</w:t>
      </w:r>
    </w:p>
    <w:p>
      <w:pPr>
        <w:pStyle w:val="ListBullet"/>
      </w:pPr>
      <w:r>
        <w:t>Stage 7 (Intelligence): Pipeline with 6 engines, engineering orchestrator, digital twin — self-improving</w:t>
      </w:r>
    </w:p>
    <w:p>
      <w:pPr>
        <w:pStyle w:val="ListBullet"/>
      </w:pPr>
      <w:r>
        <w:t>Stage 8 ($1B Vision): 25 features across Hype + Sovereign tiers — dominant market position</w:t>
      </w:r>
    </w:p>
    <w:p>
      <w:r>
        <w:t>The vision shifted from "truth-telling scanner" to "autonomous security operating system" to "$1B cybersecurity platform." Each expansion added capabilities but the core philosophy (truth, pure Python, modularity) remained consistent.</w:t>
      </w:r>
    </w:p>
    <w:p>
      <w:pPr>
        <w:pStyle w:val="Heading2"/>
      </w:pPr>
      <w:r>
        <w:t>Ideas That Survived</w:t>
      </w:r>
    </w:p>
    <w:p>
      <w:pPr>
        <w:pStyle w:val="ListBullet"/>
      </w:pPr>
      <w:r>
        <w:t>Pure Python architecture — maintained across all versions</w:t>
      </w:r>
    </w:p>
    <w:p>
      <w:pPr>
        <w:pStyle w:val="ListBullet"/>
      </w:pPr>
      <w:r>
        <w:t>Modular scan system — evolved from inline to registry-based</w:t>
      </w:r>
    </w:p>
    <w:p>
      <w:pPr>
        <w:pStyle w:val="ListBullet"/>
      </w:pPr>
      <w:r>
        <w:t>Unified Finding dataclass — consistent across all 27+ modules</w:t>
      </w:r>
    </w:p>
    <w:p>
      <w:pPr>
        <w:pStyle w:val="ListBullet"/>
      </w:pPr>
      <w:r>
        <w:t>Real-time scoring and grading — 100-point scale with letter grades</w:t>
      </w:r>
    </w:p>
    <w:p>
      <w:pPr>
        <w:pStyle w:val="ListBullet"/>
      </w:pPr>
      <w:r>
        <w:t>CLI-first design — all capabilities accessible via CLI</w:t>
      </w:r>
    </w:p>
    <w:p>
      <w:pPr>
        <w:pStyle w:val="ListBullet"/>
      </w:pPr>
      <w:r>
        <w:t>Evidence-based findings — every claim verifiable</w:t>
      </w:r>
    </w:p>
    <w:p>
      <w:pPr>
        <w:pStyle w:val="Heading2"/>
      </w:pPr>
      <w:r>
        <w:t>Ideas That Disappeared or Changed</w:t>
      </w:r>
    </w:p>
    <w:p>
      <w:pPr>
        <w:pStyle w:val="ListBullet"/>
      </w:pPr>
      <w:r>
        <w:t>Single-file monolith → modular package (necessary evolution)</w:t>
      </w:r>
    </w:p>
    <w:p>
      <w:pPr>
        <w:pStyle w:val="ListBullet"/>
      </w:pPr>
      <w:r>
        <w:t>Sync-only → async engine added (necessary evolution)</w:t>
      </w:r>
    </w:p>
    <w:p>
      <w:pPr>
        <w:pStyle w:val="ListBullet"/>
      </w:pPr>
      <w:r>
        <w:t>nexus_tui.py (131K) and nexus_agent.py (144K) — massive TUI/agent systems in v8 that are NOT present in reconpro-work/v11. Status unclear — possibly abandoned in favor of simpler CLI</w:t>
      </w:r>
    </w:p>
    <w:p>
      <w:pPr>
        <w:pStyle w:val="ListBullet"/>
      </w:pPr>
      <w:r>
        <w:t>Swarm/adversarial self-play — present in v8, unclear status in v11</w:t>
      </w:r>
    </w:p>
    <w:p>
      <w:pPr>
        <w:pStyle w:val="ListBullet"/>
      </w:pPr>
      <w:r>
        <w:t>Browser screenshot capability — listed in v8 __init__ but implementation unclear</w:t>
      </w:r>
    </w:p>
    <w:p>
      <w:pPr>
        <w:pStyle w:val="Heading2"/>
      </w:pPr>
      <w:r>
        <w:t>Ideas Never Implemented</w:t>
      </w:r>
    </w:p>
    <w:p>
      <w:pPr>
        <w:pStyle w:val="ListBullet"/>
      </w:pPr>
      <w:r>
        <w:t>From ROADMAP_v7_v9.md: raw SYN scanning, proxy pool, inter-language AST taint, external CLI tool wrappers, PyInstaller binary</w:t>
      </w:r>
    </w:p>
    <w:p>
      <w:pPr>
        <w:pStyle w:val="ListBullet"/>
      </w:pPr>
      <w:r>
        <w:t>From Masterplan: all 20 NOT STARTED HYPE/SOV features (Hall of Broken Models, Pegasus Inspector, War Room, Confused Deputy, etc.)</w:t>
      </w:r>
    </w:p>
    <w:p>
      <w:pPr>
        <w:pStyle w:val="ListBullet"/>
      </w:pPr>
      <w:r>
        <w:t>From story: the "Proof-of-Implosion" simulator, Genesis Stamp certification, Sovereign Control Core</w:t>
      </w:r>
    </w:p>
    <w:p>
      <w:r>
        <w:t>────────────────────────────────────────────────────────────</w:t>
      </w:r>
    </w:p>
    <w:p>
      <w:pPr>
        <w:pStyle w:val="Heading1"/>
      </w:pPr>
      <w:r>
        <w:t>Part VI: Forgotten Ideas Report</w:t>
      </w:r>
    </w:p>
    <w:p>
      <w:pPr>
        <w:pStyle w:val="Heading2"/>
      </w:pPr>
      <w:r>
        <w:t>1. The Dual-Codebase Problem</w:t>
      </w:r>
    </w:p>
    <w:p>
      <w:r>
        <w:rPr>
          <w:b/>
        </w:rPr>
        <w:t xml:space="preserve">Evidence: </w:t>
      </w:r>
      <w:r>
        <w:t>vibesec-cli/ (v8/v10) vs reconpro-work/reconpro/ (v11)</w:t>
      </w:r>
    </w:p>
    <w:p>
      <w:r>
        <w:t>TWO separate Python packages exist in the repository with no documented merge strategy. The v8 (vibesec-cli) was published to PyPI. The v11 (reconpro-work) has far more modules and engineering systems but was never published. This dual-state is a significant architectural debt that has never been addressed in any document or audit report.</w:t>
      </w:r>
    </w:p>
    <w:p>
      <w:pPr>
        <w:pStyle w:val="Heading2"/>
      </w:pPr>
      <w:r>
        <w:t>2. Dead Code — 632 Unused Functions</w:t>
      </w:r>
    </w:p>
    <w:p>
      <w:r>
        <w:rPr>
          <w:b/>
        </w:rPr>
        <w:t xml:space="preserve">Evidence: </w:t>
      </w:r>
      <w:r>
        <w:t>reconpro_v11_audit_report.md, RECONPRO_AGE_III_INTEGRATION_AUDIT_REPORT.md</w:t>
      </w:r>
    </w:p>
    <w:p>
      <w:r>
        <w:t>The v11 audit identified 632 potentially unused public functions. The Age III audit found 136 "except Exception: pass" blocks across 47 files, ~100 unused imports across ~85 files, and 49 duplicate utility functions (e.g., _shannon_entropy has 5 copies). These were flagged but never cleaned.</w:t>
      </w:r>
    </w:p>
    <w:p>
      <w:pPr>
        <w:pStyle w:val="Heading2"/>
      </w:pPr>
      <w:r>
        <w:t>3. Massive TUI/Agent System (v8) — Status Unknown</w:t>
      </w:r>
    </w:p>
    <w:p>
      <w:r>
        <w:rPr>
          <w:b/>
        </w:rPr>
        <w:t xml:space="preserve">Evidence: </w:t>
      </w:r>
      <w:r>
        <w:t>vibesec-cli/reconpro/nexus_tui.py (131,810 bytes), nexus_agent.py (144,807 bytes)</w:t>
      </w:r>
    </w:p>
    <w:p>
      <w:r>
        <w:t>The v8 branch contains a 131KB TUI dashboard and a 144KB NEXUS agent system. These are among the largest files in the project. They do NOT appear to exist in the v11 (reconpro-work) branch. Their fate — whether abandoned, superseded, or simply not yet ported — is completely undocumented.</w:t>
      </w:r>
    </w:p>
    <w:p>
      <w:pPr>
        <w:pStyle w:val="Heading2"/>
      </w:pPr>
      <w:r>
        <w:t>4. 21 Test Files in v8 That Don't Exist in v11</w:t>
      </w:r>
    </w:p>
    <w:p>
      <w:r>
        <w:rPr>
          <w:b/>
        </w:rPr>
        <w:t xml:space="preserve">Evidence: </w:t>
      </w:r>
      <w:r>
        <w:t>vibesec-cli/tests/ (21 files) vs reconpro-work/reconpro/tests/ (48 files)</w:t>
      </w:r>
    </w:p>
    <w:p>
      <w:r>
        <w:t>The v8 branch has 21 test files covering agent_runtime, autonomous_planner, confidence_engine, decision_engine, evidence_correlation, executive_intelligence, knowledge_graph, learning_system, memory_store, plugins, prompt_defense, recommendations, scanner, security_audit, security_hardening, and target_intelligence. Many of these test different implementations than the v11 versions.</w:t>
      </w:r>
    </w:p>
    <w:p>
      <w:pPr>
        <w:pStyle w:val="Heading2"/>
      </w:pPr>
      <w:r>
        <w:t>5. Report Generation Scripts — 65 Utility Scripts</w:t>
      </w:r>
    </w:p>
    <w:p>
      <w:r>
        <w:rPr>
          <w:b/>
        </w:rPr>
        <w:t xml:space="preserve">Evidence: </w:t>
      </w:r>
      <w:r>
        <w:t>scripts/ directory (65 files)</w:t>
      </w:r>
    </w:p>
    <w:p>
      <w:r>
        <w:t>The scripts/ directory contains 65 Python, JavaScript, and shell scripts used for proof generation, cross-validation, benchmarking, and report generation. Many are large (reconpro_old.py at 149K, model_breaker.py at 99K, oblivion.py at 103K). These represent historical work product that may contain reusable logic but is not integrated into the main package.</w:t>
      </w:r>
    </w:p>
    <w:p>
      <w:pPr>
        <w:pStyle w:val="Heading2"/>
      </w:pPr>
      <w:r>
        <w:t>6. Built Packages at Version 2.0.0</w:t>
      </w:r>
    </w:p>
    <w:p>
      <w:r>
        <w:rPr>
          <w:b/>
        </w:rPr>
        <w:t xml:space="preserve">Evidence: </w:t>
      </w:r>
      <w:r>
        <w:t>download/reconpro-2.0.0-py3-none-any.whl (33K), reconpro-2.0.0.tar.gz (27K)</w:t>
      </w:r>
    </w:p>
    <w:p>
      <w:r>
        <w:t>Extremely early package builds (v2.0.0) that are separate from the v7.2.4 and v8.0.0 packages in vibesec-cli/dist/. These suggest an earlier PyPI publication attempt. The v2.0.0 wheel is only 33KB vs the v8.0.0 wheel at 533KB, indicating a much smaller codebase.</w:t>
      </w:r>
    </w:p>
    <w:p>
      <w:pPr>
        <w:pStyle w:val="Heading2"/>
      </w:pPr>
      <w:r>
        <w:t>7. Web Platform Features Implemented But Not in CLI</w:t>
      </w:r>
    </w:p>
    <w:p>
      <w:r>
        <w:rPr>
          <w:b/>
        </w:rPr>
        <w:t xml:space="preserve">Evidence: </w:t>
      </w:r>
      <w:r>
        <w:t>src/app/api/ (52 API routes) vs reconpro CLI (45 commands)</w:t>
      </w:r>
    </w:p>
    <w:p>
      <w:r>
        <w:t>The web platform implements features that have no CLI equivalent: CNI Sentinel, Cognitive Dread, Doom Clock, Fear Index, Genesis Stamp, Implosion Panel, PQC Vault, Sovereign Control, Broadcast Center, Model Red-Team, Sandbox, Vuln-Scan. These exist only as Next.js API routes and React components. Whether they were intended to be ported to the CLI is undocumented.</w:t>
      </w:r>
    </w:p>
    <w:p>
      <w:pPr>
        <w:pStyle w:val="Heading2"/>
      </w:pPr>
      <w:r>
        <w:t>8. Pre-existing Test Failures Never Fixed</w:t>
      </w:r>
    </w:p>
    <w:p>
      <w:r>
        <w:rPr>
          <w:b/>
        </w:rPr>
        <w:t xml:space="preserve">Evidence: </w:t>
      </w:r>
      <w:r>
        <w:t>RECONPRO_AGE_III_INTEGRATION_AUDIT_REPORT.md</w:t>
      </w:r>
    </w:p>
    <w:p>
      <w:r>
        <w:t>The Age III audit documents 24 pre-existing test failures in test_prompt_defense.py (21) and test_quality_intelligence.py (3) that were NOT caused by the integration operation and were NOT fixed during it. The reconpro_v11_audit_report.md also documents 3 test failures + 7 hanging integration tests.</w:t>
      </w:r>
    </w:p>
    <w:p>
      <w:pPr>
        <w:pStyle w:val="Heading2"/>
      </w:pPr>
      <w:r>
        <w:t>9. Historical P0s — Planned 14 Times, Never Executed</w:t>
      </w:r>
    </w:p>
    <w:p>
      <w:r>
        <w:rPr>
          <w:b/>
        </w:rPr>
        <w:t xml:space="preserve">Evidence: </w:t>
      </w:r>
      <w:r>
        <w:t>Session summary context</w:t>
      </w:r>
    </w:p>
    <w:p>
      <w:r>
        <w:t>"Historical P0s (NEVER EXECUTED across 14 sessions)": Full Codebase Intelligence Operation and Complete Feature Manifest. These tasks were planned in at least 14 sessions but never executed, representing a significant planning-to-execution gap.</w:t>
      </w:r>
    </w:p>
    <w:p>
      <w:pPr>
        <w:pStyle w:val="Heading2"/>
      </w:pPr>
      <w:r>
        <w:t>10. ExamForgeAI — 24 Scan Result Files</w:t>
      </w:r>
    </w:p>
    <w:p>
      <w:r>
        <w:rPr>
          <w:b/>
        </w:rPr>
        <w:t xml:space="preserve">Evidence: </w:t>
      </w:r>
      <w:r>
        <w:t>download/examforgeai_*.json (24 files)</w:t>
      </w:r>
    </w:p>
    <w:p>
      <w:r>
        <w:t>24 scan result files for ExamForgeAI targets suggest a scanning campaign that is not mentioned in any roadmap, masterplan, or architecture document. This may represent an undocumented use case or client engagement.</w:t>
      </w:r>
    </w:p>
    <w:p>
      <w:r>
        <w:t>────────────────────────────────────────────────────────────</w:t>
      </w:r>
    </w:p>
    <w:p>
      <w:pPr>
        <w:pStyle w:val="Heading1"/>
      </w:pPr>
      <w:r>
        <w:t>Part VII: Council &amp; Sprint History</w:t>
      </w:r>
    </w:p>
    <w:p>
      <w:pPr>
        <w:pStyle w:val="Heading2"/>
      </w:pPr>
      <w:r>
        <w:t>Age III — Production Convergence (24-Agent Swarm)</w:t>
      </w:r>
    </w:p>
    <w:p>
      <w:r>
        <w:rPr>
          <w:b/>
        </w:rPr>
        <w:t xml:space="preserve">Evidence: </w:t>
      </w:r>
      <w:r>
        <w:t>worklog.md, RECONPRO_AGE_III_INTEGRATION_AUDIT_REPORT.md</w:t>
      </w:r>
    </w:p>
    <w:p>
      <w:r>
        <w:t>The largest documented operation. Groups A through H (24 agents total):</w:t>
      </w:r>
    </w:p>
    <w:p>
      <w:pPr>
        <w:pStyle w:val="ListBullet"/>
      </w:pPr>
      <w:r>
        <w:t>Group A (Engine + CLI + Intelligence): Wired intelligence pipeline into engine, added prompt defense, quality scoring, plugin sandbox</w:t>
      </w:r>
    </w:p>
    <w:p>
      <w:pPr>
        <w:pStyle w:val="ListBullet"/>
      </w:pPr>
      <w:r>
        <w:t>Group B (Scanner Reliability): Circuit breakers with quarantine, adaptive timeouts, module dependency graph</w:t>
      </w:r>
    </w:p>
    <w:p>
      <w:pPr>
        <w:pStyle w:val="ListBullet"/>
      </w:pPr>
      <w:r>
        <w:t>Group D (Security): Prompt defense integration into engine and chat, secret detection, tamper-evident logging, mandatory sandbox</w:t>
      </w:r>
    </w:p>
    <w:p>
      <w:pPr>
        <w:pStyle w:val="ListBullet"/>
      </w:pPr>
      <w:r>
        <w:t>Group I (Independent Audit): Fresh repository audit — 192 files, 166,240 LOC, 1,893 verified tests passing</w:t>
      </w:r>
    </w:p>
    <w:p>
      <w:pPr>
        <w:pStyle w:val="Heading2"/>
      </w:pPr>
      <w:r>
        <w:t>Age IV — Intelligence Pipeline Expansion</w:t>
      </w:r>
    </w:p>
    <w:p>
      <w:r>
        <w:rPr>
          <w:b/>
        </w:rPr>
        <w:t xml:space="preserve">Evidence: </w:t>
      </w:r>
      <w:r>
        <w:t>Session summary context</w:t>
      </w:r>
    </w:p>
    <w:p>
      <w:r>
        <w:t>Expanded intelligence pipeline from 4 to 6 engines. Wired knowledge graph into memory system. Added 8 CLI commands. Not fully documented in worklog.md (likely occurred in a different session).</w:t>
      </w:r>
    </w:p>
    <w:p>
      <w:pPr>
        <w:pStyle w:val="Heading2"/>
      </w:pPr>
      <w:r>
        <w:t>Age V — Autonomous Systems</w:t>
      </w:r>
    </w:p>
    <w:p>
      <w:r>
        <w:rPr>
          <w:b/>
        </w:rPr>
        <w:t xml:space="preserve">Evidence: </w:t>
      </w:r>
      <w:r>
        <w:t>Session summary context</w:t>
      </w:r>
    </w:p>
    <w:p>
      <w:r>
        <w:t>Built 4 modules (autonomous_planner, agent_runtime, evidence_correlation, executive_intelligence), added 133 tests, 4 CLI commands. Fixed RLock deadlock in agent_runtime. Verified via independent audit.</w:t>
      </w:r>
    </w:p>
    <w:p>
      <w:pPr>
        <w:pStyle w:val="Heading2"/>
      </w:pPr>
      <w:r>
        <w:t>Production Hardening Sprint (Requested, Not Started)</w:t>
      </w:r>
    </w:p>
    <w:p>
      <w:r>
        <w:rPr>
          <w:b/>
        </w:rPr>
        <w:t xml:space="preserve">Evidence: </w:t>
      </w:r>
      <w:r>
        <w:t>Session summary context</w:t>
      </w:r>
    </w:p>
    <w:p>
      <w:r>
        <w:t>10 councils (Alpha-Kappa) planned: Performance, Security, Test Engineering (600+ tests), Documentation, API Docs, Release Engineering, Cross-Platform, UX, Architecture Quality, Independent Certification. All NOT STARTED.</w:t>
      </w:r>
    </w:p>
    <w:p>
      <w:pPr>
        <w:pStyle w:val="Heading2"/>
      </w:pPr>
      <w:r>
        <w:t>Engineering Council Pattern</w:t>
      </w:r>
    </w:p>
    <w:p>
      <w:r>
        <w:t>The project uses a "council" pattern for organizing complex engineering operations. Each council has a Greek letter designation (Alpha, Beta, etc.), a specific mandate, and defined deliverables. This pattern was used for Age V (10 councils) and the Production Hardening Sprint (10 councils). The Age III operation used a similar pattern with lettered groups (A-H).</w:t>
      </w:r>
    </w:p>
    <w:p>
      <w:r>
        <w:t>────────────────────────────────────────────────────────────</w:t>
      </w:r>
    </w:p>
    <w:p>
      <w:pPr>
        <w:pStyle w:val="Heading1"/>
      </w:pPr>
      <w:r>
        <w:t>Part VIII: Future Roadmap Based on Evidence</w:t>
      </w:r>
    </w:p>
    <w:p>
      <w:pPr>
        <w:pStyle w:val="Heading2"/>
      </w:pPr>
      <w:r>
        <w:t>Immediate Priority: Resolve Dual-Codebase</w:t>
      </w:r>
    </w:p>
    <w:p>
      <w:r>
        <w:t>The most critical unresolved issue: two separate Python packages (vibesec-cli at v10, reconpro-work at v11) with no merge strategy documented. This must be resolved before any further development. Recommendation: merge reconpro-work into vibesec-cli (or vice versa) with a single version number.</w:t>
      </w:r>
    </w:p>
    <w:p>
      <w:pPr>
        <w:pStyle w:val="Heading2"/>
      </w:pPr>
      <w:r>
        <w:t>Priority 2: Production Hardening (Originally Requested)</w:t>
      </w:r>
    </w:p>
    <w:p>
      <w:r>
        <w:t>The 10-council production hardening sprint was requested but never started. The specific gaps identified:</w:t>
      </w:r>
    </w:p>
    <w:p>
      <w:pPr>
        <w:pStyle w:val="ListBullet"/>
      </w:pPr>
      <w:r>
        <w:t>Tests: Need 600+ tests (currently 533 in v10 context, or 3,100 methods in v11)</w:t>
      </w:r>
    </w:p>
    <w:p>
      <w:pPr>
        <w:pStyle w:val="ListBullet"/>
      </w:pPr>
      <w:r>
        <w:t>Dead code: 632 unused functions, 136 silent exception handlers, 100 unused imports</w:t>
      </w:r>
    </w:p>
    <w:p>
      <w:pPr>
        <w:pStyle w:val="ListBullet"/>
      </w:pPr>
      <w:r>
        <w:t>Documentation: Full docs suite needed (installation, CLI manual, architecture, plugin guide, etc.)</w:t>
      </w:r>
    </w:p>
    <w:p>
      <w:pPr>
        <w:pStyle w:val="ListBullet"/>
      </w:pPr>
      <w:r>
        <w:t>Security: Full security audit (eval/exec/pickle/yaml injection, race conditions, path traversal)</w:t>
      </w:r>
    </w:p>
    <w:p>
      <w:pPr>
        <w:pStyle w:val="ListBullet"/>
      </w:pPr>
      <w:r>
        <w:t>Cross-platform: Windows/Linux/macOS validation</w:t>
      </w:r>
    </w:p>
    <w:p>
      <w:pPr>
        <w:pStyle w:val="ListBullet"/>
      </w:pPr>
      <w:r>
        <w:t>Packaging: pyproject, wheel, sdist, metadata, entry points</w:t>
      </w:r>
    </w:p>
    <w:p>
      <w:pPr>
        <w:pStyle w:val="Heading2"/>
      </w:pPr>
      <w:r>
        <w:t>Priority 3: Complete Billion-Dollar Masterplan Items</w:t>
      </w:r>
    </w:p>
    <w:p>
      <w:r>
        <w:t>20 features from the masterplan remain NOT STARTED. The 4 that were marked DONE in phases/ are partially complete (simulated cloud APIs, not deployed to production). Highest-value items from the original priority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Feature</w:t>
            </w:r>
          </w:p>
        </w:tc>
        <w:tc>
          <w:tcPr>
            <w:tcW w:type="dxa" w:w="2160"/>
          </w:tcPr>
          <w:p>
            <w:r>
              <w:rPr>
                <w:b/>
                <w:sz w:val="18"/>
              </w:rPr>
              <w:t>Masterplan Priority</w:t>
            </w:r>
          </w:p>
        </w:tc>
        <w:tc>
          <w:tcPr>
            <w:tcW w:type="dxa" w:w="2160"/>
          </w:tcPr>
          <w:p>
            <w:r>
              <w:rPr>
                <w:b/>
                <w:sz w:val="18"/>
              </w:rPr>
              <w:t>Rationale</w:t>
            </w:r>
          </w:p>
        </w:tc>
      </w:tr>
      <w:tr>
        <w:tc>
          <w:tcPr>
            <w:tcW w:type="dxa" w:w="2160"/>
          </w:tcPr>
          <w:p>
            <w:r>
              <w:rPr>
                <w:sz w:val="18"/>
              </w:rPr>
              <w:t>1</w:t>
            </w:r>
          </w:p>
        </w:tc>
        <w:tc>
          <w:tcPr>
            <w:tcW w:type="dxa" w:w="2160"/>
          </w:tcPr>
          <w:p>
            <w:r>
              <w:rPr>
                <w:sz w:val="18"/>
              </w:rPr>
              <w:t>Genesis Stamp (SOV-03)</w:t>
            </w:r>
          </w:p>
        </w:tc>
        <w:tc>
          <w:tcPr>
            <w:tcW w:type="dxa" w:w="2160"/>
          </w:tcPr>
          <w:p>
            <w:r>
              <w:rPr>
                <w:sz w:val="18"/>
              </w:rPr>
              <w:t>Phase 2, CRITICAL</w:t>
            </w:r>
          </w:p>
        </w:tc>
        <w:tc>
          <w:tcPr>
            <w:tcW w:type="dxa" w:w="2160"/>
          </w:tcPr>
          <w:p>
            <w:r>
              <w:rPr>
                <w:sz w:val="18"/>
              </w:rPr>
              <w:t>Creates mandatory adoption pressure via compliance</w:t>
            </w:r>
          </w:p>
        </w:tc>
      </w:tr>
      <w:tr>
        <w:tc>
          <w:tcPr>
            <w:tcW w:type="dxa" w:w="2160"/>
          </w:tcPr>
          <w:p>
            <w:r>
              <w:rPr>
                <w:sz w:val="18"/>
              </w:rPr>
              <w:t>2</w:t>
            </w:r>
          </w:p>
        </w:tc>
        <w:tc>
          <w:tcPr>
            <w:tcW w:type="dxa" w:w="2160"/>
          </w:tcPr>
          <w:p>
            <w:r>
              <w:rPr>
                <w:sz w:val="18"/>
              </w:rPr>
              <w:t>PQC Sovereign Vault (SOV-04)</w:t>
            </w:r>
          </w:p>
        </w:tc>
        <w:tc>
          <w:tcPr>
            <w:tcW w:type="dxa" w:w="2160"/>
          </w:tcPr>
          <w:p>
            <w:r>
              <w:rPr>
                <w:sz w:val="18"/>
              </w:rPr>
              <w:t>Phase 3, CRITICAL</w:t>
            </w:r>
          </w:p>
        </w:tc>
        <w:tc>
          <w:tcPr>
            <w:tcW w:type="dxa" w:w="2160"/>
          </w:tcPr>
          <w:p>
            <w:r>
              <w:rPr>
                <w:sz w:val="18"/>
              </w:rPr>
              <w:t>Central bank / financial institution deals</w:t>
            </w:r>
          </w:p>
        </w:tc>
      </w:tr>
      <w:tr>
        <w:tc>
          <w:tcPr>
            <w:tcW w:type="dxa" w:w="2160"/>
          </w:tcPr>
          <w:p>
            <w:r>
              <w:rPr>
                <w:sz w:val="18"/>
              </w:rPr>
              <w:t>3</w:t>
            </w:r>
          </w:p>
        </w:tc>
        <w:tc>
          <w:tcPr>
            <w:tcW w:type="dxa" w:w="2160"/>
          </w:tcPr>
          <w:p>
            <w:r>
              <w:rPr>
                <w:sz w:val="18"/>
              </w:rPr>
              <w:t>Cognitive Dread (SOV-06)</w:t>
            </w:r>
          </w:p>
        </w:tc>
        <w:tc>
          <w:tcPr>
            <w:tcW w:type="dxa" w:w="2160"/>
          </w:tcPr>
          <w:p>
            <w:r>
              <w:rPr>
                <w:sz w:val="18"/>
              </w:rPr>
              <w:t>Phase 3, CRITICAL</w:t>
            </w:r>
          </w:p>
        </w:tc>
        <w:tc>
          <w:tcPr>
            <w:tcW w:type="dxa" w:w="2160"/>
          </w:tcPr>
          <w:p>
            <w:r>
              <w:rPr>
                <w:sz w:val="18"/>
              </w:rPr>
              <w:t>AI labs must partner</w:t>
            </w:r>
          </w:p>
        </w:tc>
      </w:tr>
      <w:tr>
        <w:tc>
          <w:tcPr>
            <w:tcW w:type="dxa" w:w="2160"/>
          </w:tcPr>
          <w:p>
            <w:r>
              <w:rPr>
                <w:sz w:val="18"/>
              </w:rPr>
              <w:t>4</w:t>
            </w:r>
          </w:p>
        </w:tc>
        <w:tc>
          <w:tcPr>
            <w:tcW w:type="dxa" w:w="2160"/>
          </w:tcPr>
          <w:p>
            <w:r>
              <w:rPr>
                <w:sz w:val="18"/>
              </w:rPr>
              <w:t>Proof-of-Implosion (SOV-10)</w:t>
            </w:r>
          </w:p>
        </w:tc>
        <w:tc>
          <w:tcPr>
            <w:tcW w:type="dxa" w:w="2160"/>
          </w:tcPr>
          <w:p>
            <w:r>
              <w:rPr>
                <w:sz w:val="18"/>
              </w:rPr>
              <w:t>Phase 2, CRITICAL</w:t>
            </w:r>
          </w:p>
        </w:tc>
        <w:tc>
          <w:tcPr>
            <w:tcW w:type="dxa" w:w="2160"/>
          </w:tcPr>
          <w:p>
            <w:r>
              <w:rPr>
                <w:sz w:val="18"/>
              </w:rPr>
              <w:t>Closes enterprise deals with C-suite</w:t>
            </w:r>
          </w:p>
        </w:tc>
      </w:tr>
      <w:tr>
        <w:tc>
          <w:tcPr>
            <w:tcW w:type="dxa" w:w="2160"/>
          </w:tcPr>
          <w:p>
            <w:r>
              <w:rPr>
                <w:sz w:val="18"/>
              </w:rPr>
              <w:t>5</w:t>
            </w:r>
          </w:p>
        </w:tc>
        <w:tc>
          <w:tcPr>
            <w:tcW w:type="dxa" w:w="2160"/>
          </w:tcPr>
          <w:p>
            <w:r>
              <w:rPr>
                <w:sz w:val="18"/>
              </w:rPr>
              <w:t>Hall of Broken Models (HYPE-01)</w:t>
            </w:r>
          </w:p>
        </w:tc>
        <w:tc>
          <w:tcPr>
            <w:tcW w:type="dxa" w:w="2160"/>
          </w:tcPr>
          <w:p>
            <w:r>
              <w:rPr>
                <w:sz w:val="18"/>
              </w:rPr>
              <w:t>Phase 2, High</w:t>
            </w:r>
          </w:p>
        </w:tc>
        <w:tc>
          <w:tcPr>
            <w:tcW w:type="dxa" w:w="2160"/>
          </w:tcPr>
          <w:p>
            <w:r>
              <w:rPr>
                <w:sz w:val="18"/>
              </w:rPr>
              <w:t>Dominates AI safety conversation</w:t>
            </w:r>
          </w:p>
        </w:tc>
      </w:tr>
      <w:tr>
        <w:tc>
          <w:tcPr>
            <w:tcW w:type="dxa" w:w="2160"/>
          </w:tcPr>
          <w:p>
            <w:r>
              <w:rPr>
                <w:sz w:val="18"/>
              </w:rPr>
              <w:t>6</w:t>
            </w:r>
          </w:p>
        </w:tc>
        <w:tc>
          <w:tcPr>
            <w:tcW w:type="dxa" w:w="2160"/>
          </w:tcPr>
          <w:p>
            <w:r>
              <w:rPr>
                <w:sz w:val="18"/>
              </w:rPr>
              <w:t>@VibeSecRoast Bot deploy</w:t>
            </w:r>
          </w:p>
        </w:tc>
        <w:tc>
          <w:tcPr>
            <w:tcW w:type="dxa" w:w="2160"/>
          </w:tcPr>
          <w:p>
            <w:r>
              <w:rPr>
                <w:sz w:val="18"/>
              </w:rPr>
              <w:t>Phase 1, CRITICAL</w:t>
            </w:r>
          </w:p>
        </w:tc>
        <w:tc>
          <w:tcPr>
            <w:tcW w:type="dxa" w:w="2160"/>
          </w:tcPr>
          <w:p>
            <w:r>
              <w:rPr>
                <w:sz w:val="18"/>
              </w:rPr>
              <w:t>Already built, needs production deploy</w:t>
            </w:r>
          </w:p>
        </w:tc>
      </w:tr>
      <w:tr>
        <w:tc>
          <w:tcPr>
            <w:tcW w:type="dxa" w:w="2160"/>
          </w:tcPr>
          <w:p>
            <w:r>
              <w:rPr>
                <w:sz w:val="18"/>
              </w:rPr>
              <w:t>7</w:t>
            </w:r>
          </w:p>
        </w:tc>
        <w:tc>
          <w:tcPr>
            <w:tcW w:type="dxa" w:w="2160"/>
          </w:tcPr>
          <w:p>
            <w:r>
              <w:rPr>
                <w:sz w:val="18"/>
              </w:rPr>
              <w:t>ShitCode Shield Marketplace</w:t>
            </w:r>
          </w:p>
        </w:tc>
        <w:tc>
          <w:tcPr>
            <w:tcW w:type="dxa" w:w="2160"/>
          </w:tcPr>
          <w:p>
            <w:r>
              <w:rPr>
                <w:sz w:val="18"/>
              </w:rPr>
              <w:t>Phase 1, CRITICAL</w:t>
            </w:r>
          </w:p>
        </w:tc>
        <w:tc>
          <w:tcPr>
            <w:tcW w:type="dxa" w:w="2160"/>
          </w:tcPr>
          <w:p>
            <w:r>
              <w:rPr>
                <w:sz w:val="18"/>
              </w:rPr>
              <w:t>Already built, needs Marketplace listing</w:t>
            </w:r>
          </w:p>
        </w:tc>
      </w:tr>
      <w:tr>
        <w:tc>
          <w:tcPr>
            <w:tcW w:type="dxa" w:w="2160"/>
          </w:tcPr>
          <w:p>
            <w:r>
              <w:rPr>
                <w:sz w:val="18"/>
              </w:rPr>
              <w:t>8</w:t>
            </w:r>
          </w:p>
        </w:tc>
        <w:tc>
          <w:tcPr>
            <w:tcW w:type="dxa" w:w="2160"/>
          </w:tcPr>
          <w:p>
            <w:r>
              <w:rPr>
                <w:sz w:val="18"/>
              </w:rPr>
              <w:t>NHI Kill-Switch real APIs</w:t>
            </w:r>
          </w:p>
        </w:tc>
        <w:tc>
          <w:tcPr>
            <w:tcW w:type="dxa" w:w="2160"/>
          </w:tcPr>
          <w:p>
            <w:r>
              <w:rPr>
                <w:sz w:val="18"/>
              </w:rPr>
              <w:t>Phase 1, CRITICAL</w:t>
            </w:r>
          </w:p>
        </w:tc>
        <w:tc>
          <w:tcPr>
            <w:tcW w:type="dxa" w:w="2160"/>
          </w:tcPr>
          <w:p>
            <w:r>
              <w:rPr>
                <w:sz w:val="18"/>
              </w:rPr>
              <w:t>Currently simulated, needs real cloud integration</w:t>
            </w:r>
          </w:p>
        </w:tc>
      </w:tr>
    </w:tbl>
    <w:p/>
    <w:p>
      <w:pPr>
        <w:pStyle w:val="Heading2"/>
      </w:pPr>
      <w:r>
        <w:t>Priority 4: From v10.1/v11 Roadmap</w:t>
      </w:r>
    </w:p>
    <w:p>
      <w:pPr>
        <w:pStyle w:val="ListBullet"/>
      </w:pPr>
      <w:r>
        <w:t>Connection pooling and response caching</w:t>
      </w:r>
    </w:p>
    <w:p>
      <w:pPr>
        <w:pStyle w:val="ListBullet"/>
      </w:pPr>
      <w:r>
        <w:t>Parallel module execution within single scan</w:t>
      </w:r>
    </w:p>
    <w:p>
      <w:pPr>
        <w:pStyle w:val="ListBullet"/>
      </w:pPr>
      <w:r>
        <w:t>Plugin marketplace with signed plugins</w:t>
      </w:r>
    </w:p>
    <w:p>
      <w:pPr>
        <w:pStyle w:val="ListBullet"/>
      </w:pPr>
      <w:r>
        <w:t>GraphQL API alongside REST</w:t>
      </w:r>
    </w:p>
    <w:p>
      <w:pPr>
        <w:pStyle w:val="ListBullet"/>
      </w:pPr>
      <w:r>
        <w:t>Compliance mapping (SOC2, ISO 27001, PCI-DSS)</w:t>
      </w:r>
    </w:p>
    <w:p>
      <w:pPr>
        <w:pStyle w:val="ListBullet"/>
      </w:pPr>
      <w:r>
        <w:t>Multi-tenant support for MSSPs</w:t>
      </w:r>
    </w:p>
    <w:p>
      <w:pPr>
        <w:pStyle w:val="Heading2"/>
      </w:pPr>
      <w:r>
        <w:t>Priority 5: Architecture Cleanup</w:t>
      </w:r>
    </w:p>
    <w:p>
      <w:pPr>
        <w:pStyle w:val="ListBullet"/>
      </w:pPr>
      <w:r>
        <w:t>Consolidate dual codebase into single package</w:t>
      </w:r>
    </w:p>
    <w:p>
      <w:pPr>
        <w:pStyle w:val="ListBullet"/>
      </w:pPr>
      <w:r>
        <w:t>Port or decide fate of nexus_tui.py / nexus_agent.py from v8</w:t>
      </w:r>
    </w:p>
    <w:p>
      <w:pPr>
        <w:pStyle w:val="ListBullet"/>
      </w:pPr>
      <w:r>
        <w:t>Clean 632 unused functions, 136 silent exception handlers</w:t>
      </w:r>
    </w:p>
    <w:p>
      <w:pPr>
        <w:pStyle w:val="ListBullet"/>
      </w:pPr>
      <w:r>
        <w:t>Resolve 24+ pre-existing test failures</w:t>
      </w:r>
    </w:p>
    <w:p>
      <w:pPr>
        <w:pStyle w:val="ListBullet"/>
      </w:pPr>
      <w:r>
        <w:t>Standardize version strings across all files</w:t>
      </w:r>
    </w:p>
    <w:p>
      <w:r>
        <w:t>────────────────────────────────────────────────────────────</w:t>
      </w:r>
    </w:p>
    <w:p>
      <w:pPr>
        <w:pStyle w:val="Heading1"/>
      </w:pPr>
      <w:r>
        <w:t>Part IX: Final "State of ReconPro" Report</w:t>
      </w:r>
    </w:p>
    <w:p>
      <w:pPr>
        <w:pStyle w:val="Heading2"/>
      </w:pPr>
      <w:r>
        <w:t>Executive Summary</w:t>
      </w:r>
    </w:p>
    <w:p>
      <w:r>
        <w:t>ReconPro is a cybersecurity reconnaissance platform that has evolved from a single 3,061-line Python script into a multi-architecture system spanning two Python packages (v8/v10 and v11), a Next.js web platform, and supporting tools (ShitCode Shield, Roast Bot). The project demonstrates exceptional breadth — 27+ scanning modules, 12 engineering modules, intelligence pipeline, autonomous systems, and a comprehensive web dashboard — but faces significant challenges in consolidation, dead code, and production readiness.</w:t>
      </w:r>
    </w:p>
    <w:p>
      <w:pPr>
        <w:pStyle w:val="Heading2"/>
      </w:pPr>
      <w:r>
        <w:t>By The Numbers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v8 (vibesec-cli)</w:t>
            </w:r>
          </w:p>
        </w:tc>
        <w:tc>
          <w:tcPr>
            <w:tcW w:type="dxa" w:w="2160"/>
          </w:tcPr>
          <w:p>
            <w:r>
              <w:rPr>
                <w:b/>
                <w:sz w:val="18"/>
              </w:rPr>
              <w:t>v11 (reconpro-work)</w:t>
            </w:r>
          </w:p>
        </w:tc>
        <w:tc>
          <w:tcPr>
            <w:tcW w:type="dxa" w:w="2160"/>
          </w:tcPr>
          <w:p>
            <w:r>
              <w:rPr>
                <w:b/>
                <w:sz w:val="18"/>
              </w:rPr>
              <w:t>Web Platform (src/)</w:t>
            </w:r>
          </w:p>
        </w:tc>
      </w:tr>
      <w:tr>
        <w:tc>
          <w:tcPr>
            <w:tcW w:type="dxa" w:w="2160"/>
          </w:tcPr>
          <w:p>
            <w:r>
              <w:rPr>
                <w:sz w:val="18"/>
              </w:rPr>
              <w:t>Version</w:t>
            </w:r>
          </w:p>
        </w:tc>
        <w:tc>
          <w:tcPr>
            <w:tcW w:type="dxa" w:w="2160"/>
          </w:tcPr>
          <w:p>
            <w:r>
              <w:rPr>
                <w:sz w:val="18"/>
              </w:rPr>
              <w:t>10.0.0</w:t>
            </w:r>
          </w:p>
        </w:tc>
        <w:tc>
          <w:tcPr>
            <w:tcW w:type="dxa" w:w="2160"/>
          </w:tcPr>
          <w:p>
            <w:r>
              <w:rPr>
                <w:sz w:val="18"/>
              </w:rPr>
              <w:t>11.0.0</w:t>
            </w:r>
          </w:p>
        </w:tc>
        <w:tc>
          <w:tcPr>
            <w:tcW w:type="dxa" w:w="2160"/>
          </w:tcPr>
          <w:p>
            <w:r>
              <w:rPr>
                <w:sz w:val="18"/>
              </w:rPr>
              <w:t>N/A (Next.js)</w:t>
            </w:r>
          </w:p>
        </w:tc>
      </w:tr>
      <w:tr>
        <w:tc>
          <w:tcPr>
            <w:tcW w:type="dxa" w:w="2160"/>
          </w:tcPr>
          <w:p>
            <w:r>
              <w:rPr>
                <w:sz w:val="18"/>
              </w:rPr>
              <w:t>Python Files</w:t>
            </w:r>
          </w:p>
        </w:tc>
        <w:tc>
          <w:tcPr>
            <w:tcW w:type="dxa" w:w="2160"/>
          </w:tcPr>
          <w:p>
            <w:r>
              <w:rPr>
                <w:sz w:val="18"/>
              </w:rPr>
              <w:t>~110</w:t>
            </w:r>
          </w:p>
        </w:tc>
        <w:tc>
          <w:tcPr>
            <w:tcW w:type="dxa" w:w="2160"/>
          </w:tcPr>
          <w:p>
            <w:r>
              <w:rPr>
                <w:sz w:val="18"/>
              </w:rPr>
              <w:t>~180</w:t>
            </w:r>
          </w:p>
        </w:tc>
        <w:tc>
          <w:tcPr>
            <w:tcW w:type="dxa" w:w="2160"/>
          </w:tcPr>
          <w:p>
            <w:r>
              <w:rPr>
                <w:sz w:val="18"/>
              </w:rPr>
              <w:t>N/A</w:t>
            </w:r>
          </w:p>
        </w:tc>
      </w:tr>
      <w:tr>
        <w:tc>
          <w:tcPr>
            <w:tcW w:type="dxa" w:w="2160"/>
          </w:tcPr>
          <w:p>
            <w:r>
              <w:rPr>
                <w:sz w:val="18"/>
              </w:rPr>
              <w:t>Total LOC (Python)</w:t>
            </w:r>
          </w:p>
        </w:tc>
        <w:tc>
          <w:tcPr>
            <w:tcW w:type="dxa" w:w="2160"/>
          </w:tcPr>
          <w:p>
            <w:r>
              <w:rPr>
                <w:sz w:val="18"/>
              </w:rPr>
              <w:t>~2.4MB</w:t>
            </w:r>
          </w:p>
        </w:tc>
        <w:tc>
          <w:tcPr>
            <w:tcW w:type="dxa" w:w="2160"/>
          </w:tcPr>
          <w:p>
            <w:r>
              <w:rPr>
                <w:sz w:val="18"/>
              </w:rPr>
              <w:t>~4.5MB</w:t>
            </w:r>
          </w:p>
        </w:tc>
        <w:tc>
          <w:tcPr>
            <w:tcW w:type="dxa" w:w="2160"/>
          </w:tcPr>
          <w:p>
            <w:r>
              <w:rPr>
                <w:sz w:val="18"/>
              </w:rPr>
              <w:t>N/A</w:t>
            </w:r>
          </w:p>
        </w:tc>
      </w:tr>
      <w:tr>
        <w:tc>
          <w:tcPr>
            <w:tcW w:type="dxa" w:w="2160"/>
          </w:tcPr>
          <w:p>
            <w:r>
              <w:rPr>
                <w:sz w:val="18"/>
              </w:rPr>
              <w:t>TypeScript Files</w:t>
            </w:r>
          </w:p>
        </w:tc>
        <w:tc>
          <w:tcPr>
            <w:tcW w:type="dxa" w:w="2160"/>
          </w:tcPr>
          <w:p>
            <w:r>
              <w:rPr>
                <w:sz w:val="18"/>
              </w:rPr>
              <w:t>0</w:t>
            </w:r>
          </w:p>
        </w:tc>
        <w:tc>
          <w:tcPr>
            <w:tcW w:type="dxa" w:w="2160"/>
          </w:tcPr>
          <w:p>
            <w:r>
              <w:rPr>
                <w:sz w:val="18"/>
              </w:rPr>
              <w:t>0</w:t>
            </w:r>
          </w:p>
        </w:tc>
        <w:tc>
          <w:tcPr>
            <w:tcW w:type="dxa" w:w="2160"/>
          </w:tcPr>
          <w:p>
            <w:r>
              <w:rPr>
                <w:sz w:val="18"/>
              </w:rPr>
              <w:t>~145</w:t>
            </w:r>
          </w:p>
        </w:tc>
      </w:tr>
      <w:tr>
        <w:tc>
          <w:tcPr>
            <w:tcW w:type="dxa" w:w="2160"/>
          </w:tcPr>
          <w:p>
            <w:r>
              <w:rPr>
                <w:sz w:val="18"/>
              </w:rPr>
              <w:t>Scanning Modules</w:t>
            </w:r>
          </w:p>
        </w:tc>
        <w:tc>
          <w:tcPr>
            <w:tcW w:type="dxa" w:w="2160"/>
          </w:tcPr>
          <w:p>
            <w:r>
              <w:rPr>
                <w:sz w:val="18"/>
              </w:rPr>
              <w:t>18 (14 remote + 4 local)</w:t>
            </w:r>
          </w:p>
        </w:tc>
        <w:tc>
          <w:tcPr>
            <w:tcW w:type="dxa" w:w="2160"/>
          </w:tcPr>
          <w:p>
            <w:r>
              <w:rPr>
                <w:sz w:val="18"/>
              </w:rPr>
              <w:t>27 (23 remote + 3 local + team)</w:t>
            </w:r>
          </w:p>
        </w:tc>
        <w:tc>
          <w:tcPr>
            <w:tcW w:type="dxa" w:w="2160"/>
          </w:tcPr>
          <w:p>
            <w:r>
              <w:rPr>
                <w:sz w:val="18"/>
              </w:rPr>
              <w:t>N/A</w:t>
            </w:r>
          </w:p>
        </w:tc>
      </w:tr>
      <w:tr>
        <w:tc>
          <w:tcPr>
            <w:tcW w:type="dxa" w:w="2160"/>
          </w:tcPr>
          <w:p>
            <w:r>
              <w:rPr>
                <w:sz w:val="18"/>
              </w:rPr>
              <w:t>Engineering Modules</w:t>
            </w:r>
          </w:p>
        </w:tc>
        <w:tc>
          <w:tcPr>
            <w:tcW w:type="dxa" w:w="2160"/>
          </w:tcPr>
          <w:p>
            <w:r>
              <w:rPr>
                <w:sz w:val="18"/>
              </w:rPr>
              <w:t>12</w:t>
            </w:r>
          </w:p>
        </w:tc>
        <w:tc>
          <w:tcPr>
            <w:tcW w:type="dxa" w:w="2160"/>
          </w:tcPr>
          <w:p>
            <w:r>
              <w:rPr>
                <w:sz w:val="18"/>
              </w:rPr>
              <w:t>12</w:t>
            </w:r>
          </w:p>
        </w:tc>
        <w:tc>
          <w:tcPr>
            <w:tcW w:type="dxa" w:w="2160"/>
          </w:tcPr>
          <w:p>
            <w:r>
              <w:rPr>
                <w:sz w:val="18"/>
              </w:rPr>
              <w:t>N/A</w:t>
            </w:r>
          </w:p>
        </w:tc>
      </w:tr>
      <w:tr>
        <w:tc>
          <w:tcPr>
            <w:tcW w:type="dxa" w:w="2160"/>
          </w:tcPr>
          <w:p>
            <w:r>
              <w:rPr>
                <w:sz w:val="18"/>
              </w:rPr>
              <w:t>Intelligence Engines</w:t>
            </w:r>
          </w:p>
        </w:tc>
        <w:tc>
          <w:tcPr>
            <w:tcW w:type="dxa" w:w="2160"/>
          </w:tcPr>
          <w:p>
            <w:r>
              <w:rPr>
                <w:sz w:val="18"/>
              </w:rPr>
              <w:t>6</w:t>
            </w:r>
          </w:p>
        </w:tc>
        <w:tc>
          <w:tcPr>
            <w:tcW w:type="dxa" w:w="2160"/>
          </w:tcPr>
          <w:p>
            <w:r>
              <w:rPr>
                <w:sz w:val="18"/>
              </w:rPr>
              <w:t>6</w:t>
            </w:r>
          </w:p>
        </w:tc>
        <w:tc>
          <w:tcPr>
            <w:tcW w:type="dxa" w:w="2160"/>
          </w:tcPr>
          <w:p>
            <w:r>
              <w:rPr>
                <w:sz w:val="18"/>
              </w:rPr>
              <w:t>N/A</w:t>
            </w:r>
          </w:p>
        </w:tc>
      </w:tr>
      <w:tr>
        <w:tc>
          <w:tcPr>
            <w:tcW w:type="dxa" w:w="2160"/>
          </w:tcPr>
          <w:p>
            <w:r>
              <w:rPr>
                <w:sz w:val="18"/>
              </w:rPr>
              <w:t>CLI Commands</w:t>
            </w:r>
          </w:p>
        </w:tc>
        <w:tc>
          <w:tcPr>
            <w:tcW w:type="dxa" w:w="2160"/>
          </w:tcPr>
          <w:p>
            <w:r>
              <w:rPr>
                <w:sz w:val="18"/>
              </w:rPr>
              <w:t>45</w:t>
            </w:r>
          </w:p>
        </w:tc>
        <w:tc>
          <w:tcPr>
            <w:tcW w:type="dxa" w:w="2160"/>
          </w:tcPr>
          <w:p>
            <w:r>
              <w:rPr>
                <w:sz w:val="18"/>
              </w:rPr>
              <w:t>45+</w:t>
            </w:r>
          </w:p>
        </w:tc>
        <w:tc>
          <w:tcPr>
            <w:tcW w:type="dxa" w:w="2160"/>
          </w:tcPr>
          <w:p>
            <w:r>
              <w:rPr>
                <w:sz w:val="18"/>
              </w:rPr>
              <w:t>N/A</w:t>
            </w:r>
          </w:p>
        </w:tc>
      </w:tr>
      <w:tr>
        <w:tc>
          <w:tcPr>
            <w:tcW w:type="dxa" w:w="2160"/>
          </w:tcPr>
          <w:p>
            <w:r>
              <w:rPr>
                <w:sz w:val="18"/>
              </w:rPr>
              <w:t>Test Files</w:t>
            </w:r>
          </w:p>
        </w:tc>
        <w:tc>
          <w:tcPr>
            <w:tcW w:type="dxa" w:w="2160"/>
          </w:tcPr>
          <w:p>
            <w:r>
              <w:rPr>
                <w:sz w:val="18"/>
              </w:rPr>
              <w:t>21</w:t>
            </w:r>
          </w:p>
        </w:tc>
        <w:tc>
          <w:tcPr>
            <w:tcW w:type="dxa" w:w="2160"/>
          </w:tcPr>
          <w:p>
            <w:r>
              <w:rPr>
                <w:sz w:val="18"/>
              </w:rPr>
              <w:t>48</w:t>
            </w:r>
          </w:p>
        </w:tc>
        <w:tc>
          <w:tcPr>
            <w:tcW w:type="dxa" w:w="2160"/>
          </w:tcPr>
          <w:p>
            <w:r>
              <w:rPr>
                <w:sz w:val="18"/>
              </w:rPr>
              <w:t>N/A</w:t>
            </w:r>
          </w:p>
        </w:tc>
      </w:tr>
      <w:tr>
        <w:tc>
          <w:tcPr>
            <w:tcW w:type="dxa" w:w="2160"/>
          </w:tcPr>
          <w:p>
            <w:r>
              <w:rPr>
                <w:sz w:val="18"/>
              </w:rPr>
              <w:t>Test Methods</w:t>
            </w:r>
          </w:p>
        </w:tc>
        <w:tc>
          <w:tcPr>
            <w:tcW w:type="dxa" w:w="2160"/>
          </w:tcPr>
          <w:p>
            <w:r>
              <w:rPr>
                <w:sz w:val="18"/>
              </w:rPr>
              <w:t>~400</w:t>
            </w:r>
          </w:p>
        </w:tc>
        <w:tc>
          <w:tcPr>
            <w:tcW w:type="dxa" w:w="2160"/>
          </w:tcPr>
          <w:p>
            <w:r>
              <w:rPr>
                <w:sz w:val="18"/>
              </w:rPr>
              <w:t>3,100</w:t>
            </w:r>
          </w:p>
        </w:tc>
        <w:tc>
          <w:tcPr>
            <w:tcW w:type="dxa" w:w="2160"/>
          </w:tcPr>
          <w:p>
            <w:r>
              <w:rPr>
                <w:sz w:val="18"/>
              </w:rPr>
              <w:t>N/A</w:t>
            </w:r>
          </w:p>
        </w:tc>
      </w:tr>
      <w:tr>
        <w:tc>
          <w:tcPr>
            <w:tcW w:type="dxa" w:w="2160"/>
          </w:tcPr>
          <w:p>
            <w:r>
              <w:rPr>
                <w:sz w:val="18"/>
              </w:rPr>
              <w:t>API Routes</w:t>
            </w:r>
          </w:p>
        </w:tc>
        <w:tc>
          <w:tcPr>
            <w:tcW w:type="dxa" w:w="2160"/>
          </w:tcPr>
          <w:p>
            <w:r>
              <w:rPr>
                <w:sz w:val="18"/>
              </w:rPr>
              <w:t>0</w:t>
            </w:r>
          </w:p>
        </w:tc>
        <w:tc>
          <w:tcPr>
            <w:tcW w:type="dxa" w:w="2160"/>
          </w:tcPr>
          <w:p>
            <w:r>
              <w:rPr>
                <w:sz w:val="18"/>
              </w:rPr>
              <w:t>0</w:t>
            </w:r>
          </w:p>
        </w:tc>
        <w:tc>
          <w:tcPr>
            <w:tcW w:type="dxa" w:w="2160"/>
          </w:tcPr>
          <w:p>
            <w:r>
              <w:rPr>
                <w:sz w:val="18"/>
              </w:rPr>
              <w:t>52</w:t>
            </w:r>
          </w:p>
        </w:tc>
      </w:tr>
      <w:tr>
        <w:tc>
          <w:tcPr>
            <w:tcW w:type="dxa" w:w="2160"/>
          </w:tcPr>
          <w:p>
            <w:r>
              <w:rPr>
                <w:sz w:val="18"/>
              </w:rPr>
              <w:t>React Components</w:t>
            </w:r>
          </w:p>
        </w:tc>
        <w:tc>
          <w:tcPr>
            <w:tcW w:type="dxa" w:w="2160"/>
          </w:tcPr>
          <w:p>
            <w:r>
              <w:rPr>
                <w:sz w:val="18"/>
              </w:rPr>
              <w:t>0</w:t>
            </w:r>
          </w:p>
        </w:tc>
        <w:tc>
          <w:tcPr>
            <w:tcW w:type="dxa" w:w="2160"/>
          </w:tcPr>
          <w:p>
            <w:r>
              <w:rPr>
                <w:sz w:val="18"/>
              </w:rPr>
              <w:t>0</w:t>
            </w:r>
          </w:p>
        </w:tc>
        <w:tc>
          <w:tcPr>
            <w:tcW w:type="dxa" w:w="2160"/>
          </w:tcPr>
          <w:p>
            <w:r>
              <w:rPr>
                <w:sz w:val="18"/>
              </w:rPr>
              <w:t>90+</w:t>
            </w:r>
          </w:p>
        </w:tc>
      </w:tr>
      <w:tr>
        <w:tc>
          <w:tcPr>
            <w:tcW w:type="dxa" w:w="2160"/>
          </w:tcPr>
          <w:p>
            <w:r>
              <w:rPr>
                <w:sz w:val="18"/>
              </w:rPr>
              <w:t>Integrations</w:t>
            </w:r>
          </w:p>
        </w:tc>
        <w:tc>
          <w:tcPr>
            <w:tcW w:type="dxa" w:w="2160"/>
          </w:tcPr>
          <w:p>
            <w:r>
              <w:rPr>
                <w:sz w:val="18"/>
              </w:rPr>
              <w:t>6</w:t>
            </w:r>
          </w:p>
        </w:tc>
        <w:tc>
          <w:tcPr>
            <w:tcW w:type="dxa" w:w="2160"/>
          </w:tcPr>
          <w:p>
            <w:r>
              <w:rPr>
                <w:sz w:val="18"/>
              </w:rPr>
              <w:t>6</w:t>
            </w:r>
          </w:p>
        </w:tc>
        <w:tc>
          <w:tcPr>
            <w:tcW w:type="dxa" w:w="2160"/>
          </w:tcPr>
          <w:p>
            <w:r>
              <w:rPr>
                <w:sz w:val="18"/>
              </w:rPr>
              <w:t>6 (API)</w:t>
            </w:r>
          </w:p>
        </w:tc>
      </w:tr>
      <w:tr>
        <w:tc>
          <w:tcPr>
            <w:tcW w:type="dxa" w:w="2160"/>
          </w:tcPr>
          <w:p>
            <w:r>
              <w:rPr>
                <w:sz w:val="18"/>
              </w:rPr>
              <w:t>TUI System</w:t>
            </w:r>
          </w:p>
        </w:tc>
        <w:tc>
          <w:tcPr>
            <w:tcW w:type="dxa" w:w="2160"/>
          </w:tcPr>
          <w:p>
            <w:r>
              <w:rPr>
                <w:sz w:val="18"/>
              </w:rPr>
              <w:t>Yes (nexus_tui.py, 131K)</w:t>
            </w:r>
          </w:p>
        </w:tc>
        <w:tc>
          <w:tcPr>
            <w:tcW w:type="dxa" w:w="2160"/>
          </w:tcPr>
          <w:p>
            <w:r>
              <w:rPr>
                <w:sz w:val="18"/>
              </w:rPr>
              <w:t>No</w:t>
            </w:r>
          </w:p>
        </w:tc>
        <w:tc>
          <w:tcPr>
            <w:tcW w:type="dxa" w:w="2160"/>
          </w:tcPr>
          <w:p>
            <w:r>
              <w:rPr>
                <w:sz w:val="18"/>
              </w:rPr>
              <w:t>N/A</w:t>
            </w:r>
          </w:p>
        </w:tc>
      </w:tr>
      <w:tr>
        <w:tc>
          <w:tcPr>
            <w:tcW w:type="dxa" w:w="2160"/>
          </w:tcPr>
          <w:p>
            <w:r>
              <w:rPr>
                <w:sz w:val="18"/>
              </w:rPr>
              <w:t>Agent System</w:t>
            </w:r>
          </w:p>
        </w:tc>
        <w:tc>
          <w:tcPr>
            <w:tcW w:type="dxa" w:w="2160"/>
          </w:tcPr>
          <w:p>
            <w:r>
              <w:rPr>
                <w:sz w:val="18"/>
              </w:rPr>
              <w:t>Yes (nexus_agent.py, 144K)</w:t>
            </w:r>
          </w:p>
        </w:tc>
        <w:tc>
          <w:tcPr>
            <w:tcW w:type="dxa" w:w="2160"/>
          </w:tcPr>
          <w:p>
            <w:r>
              <w:rPr>
                <w:sz w:val="18"/>
              </w:rPr>
              <w:t>No (but agent_runtime.py)</w:t>
            </w:r>
          </w:p>
        </w:tc>
        <w:tc>
          <w:tcPr>
            <w:tcW w:type="dxa" w:w="2160"/>
          </w:tcPr>
          <w:p>
            <w:r>
              <w:rPr>
                <w:sz w:val="18"/>
              </w:rPr>
              <w:t>N/A</w:t>
            </w:r>
          </w:p>
        </w:tc>
      </w:tr>
      <w:tr>
        <w:tc>
          <w:tcPr>
            <w:tcW w:type="dxa" w:w="2160"/>
          </w:tcPr>
          <w:p>
            <w:r>
              <w:rPr>
                <w:sz w:val="18"/>
              </w:rPr>
              <w:t>Deploy Configs</w:t>
            </w:r>
          </w:p>
        </w:tc>
        <w:tc>
          <w:tcPr>
            <w:tcW w:type="dxa" w:w="2160"/>
          </w:tcPr>
          <w:p>
            <w:r>
              <w:rPr>
                <w:sz w:val="18"/>
              </w:rPr>
              <w:t>0</w:t>
            </w:r>
          </w:p>
        </w:tc>
        <w:tc>
          <w:tcPr>
            <w:tcW w:type="dxa" w:w="2160"/>
          </w:tcPr>
          <w:p>
            <w:r>
              <w:rPr>
                <w:sz w:val="18"/>
              </w:rPr>
              <w:t>Docker/K8s (6 files)</w:t>
            </w:r>
          </w:p>
        </w:tc>
        <w:tc>
          <w:tcPr>
            <w:tcW w:type="dxa" w:w="2160"/>
          </w:tcPr>
          <w:p>
            <w:r>
              <w:rPr>
                <w:sz w:val="18"/>
              </w:rPr>
              <w:t>Caddyfile</w:t>
            </w:r>
          </w:p>
        </w:tc>
      </w:tr>
      <w:tr>
        <w:tc>
          <w:tcPr>
            <w:tcW w:type="dxa" w:w="2160"/>
          </w:tcPr>
          <w:p>
            <w:r>
              <w:rPr>
                <w:sz w:val="18"/>
              </w:rPr>
              <w:t>PyPI Published</w:t>
            </w:r>
          </w:p>
        </w:tc>
        <w:tc>
          <w:tcPr>
            <w:tcW w:type="dxa" w:w="2160"/>
          </w:tcPr>
          <w:p>
            <w:r>
              <w:rPr>
                <w:sz w:val="18"/>
              </w:rPr>
              <w:t>Yes (v8.0.0)</w:t>
            </w:r>
          </w:p>
        </w:tc>
        <w:tc>
          <w:tcPr>
            <w:tcW w:type="dxa" w:w="2160"/>
          </w:tcPr>
          <w:p>
            <w:r>
              <w:rPr>
                <w:sz w:val="18"/>
              </w:rPr>
              <w:t>No</w:t>
            </w:r>
          </w:p>
        </w:tc>
        <w:tc>
          <w:tcPr>
            <w:tcW w:type="dxa" w:w="2160"/>
          </w:tcPr>
          <w:p>
            <w:r>
              <w:rPr>
                <w:sz w:val="18"/>
              </w:rPr>
              <w:t>N/A</w:t>
            </w:r>
          </w:p>
        </w:tc>
      </w:tr>
    </w:tbl>
    <w:p/>
    <w:p>
      <w:pPr>
        <w:pStyle w:val="Heading2"/>
      </w:pPr>
      <w:r>
        <w:t>Strengths</w:t>
      </w:r>
    </w:p>
    <w:p>
      <w:pPr>
        <w:pStyle w:val="ListBullet"/>
      </w:pPr>
      <w:r>
        <w:t>Radical truth philosophy — every finding verifiable, proven through crucible testing</w:t>
      </w:r>
    </w:p>
    <w:p>
      <w:pPr>
        <w:pStyle w:val="ListBullet"/>
      </w:pPr>
      <w:r>
        <w:t>Pure Python architecture — zero dependencies, runs anywhere Python 3.10+ exists</w:t>
      </w:r>
    </w:p>
    <w:p>
      <w:pPr>
        <w:pStyle w:val="ListBullet"/>
      </w:pPr>
      <w:r>
        <w:t>Exceptional breadth — 27 scanning modules covering recon, auth, AI red-team, spyware detection, nation-state attribution, covert channels, and more</w:t>
      </w:r>
    </w:p>
    <w:p>
      <w:pPr>
        <w:pStyle w:val="ListBullet"/>
      </w:pPr>
      <w:r>
        <w:t>Deep engineering systems — 15-stage orchestrator, digital twin, repository memory, auto-fix</w:t>
      </w:r>
    </w:p>
    <w:p>
      <w:pPr>
        <w:pStyle w:val="ListBullet"/>
      </w:pPr>
      <w:r>
        <w:t>Comprehensive web platform — 52 API routes, 90+ components, enterprise features</w:t>
      </w:r>
    </w:p>
    <w:p>
      <w:pPr>
        <w:pStyle w:val="ListBullet"/>
      </w:pPr>
      <w:r>
        <w:t>Strong security hardening — plugin sandbox, prompt defense, tamper-evident logging</w:t>
      </w:r>
    </w:p>
    <w:p>
      <w:pPr>
        <w:pStyle w:val="ListBullet"/>
      </w:pPr>
      <w:r>
        <w:t>Rich documentation — ADRs, architecture guide, research analysis, roadmap</w:t>
      </w:r>
    </w:p>
    <w:p>
      <w:pPr>
        <w:pStyle w:val="Heading2"/>
      </w:pPr>
      <w:r>
        <w:t>Weaknesses</w:t>
      </w:r>
    </w:p>
    <w:p>
      <w:pPr>
        <w:pStyle w:val="ListBullet"/>
      </w:pPr>
      <w:r>
        <w:t>Dual-codebase without merge strategy — two packages with unclear relationship</w:t>
      </w:r>
    </w:p>
    <w:p>
      <w:pPr>
        <w:pStyle w:val="ListBullet"/>
      </w:pPr>
      <w:r>
        <w:t>Dead code — 632 unused functions, 136 silent exception handlers</w:t>
      </w:r>
    </w:p>
    <w:p>
      <w:pPr>
        <w:pStyle w:val="ListBullet"/>
      </w:pPr>
      <w:r>
        <w:t>Pre-existing test failures — 24+ unfixed test bugs across 2 test files</w:t>
      </w:r>
    </w:p>
    <w:p>
      <w:pPr>
        <w:pStyle w:val="ListBullet"/>
      </w:pPr>
      <w:r>
        <w:t>Masterplan features not implemented — 20 of 25 HYPE/SOV features never started</w:t>
      </w:r>
    </w:p>
    <w:p>
      <w:pPr>
        <w:pStyle w:val="ListBullet"/>
      </w:pPr>
      <w:r>
        <w:t>TUI/Agent systems not ported — 275K of v8 code (nexus_tui + nexus_agent) absent from v11</w:t>
      </w:r>
    </w:p>
    <w:p>
      <w:pPr>
        <w:pStyle w:val="ListBullet"/>
      </w:pPr>
      <w:r>
        <w:t>Version inconsistencies — ~40 stale version strings across codebase</w:t>
      </w:r>
    </w:p>
    <w:p>
      <w:pPr>
        <w:pStyle w:val="ListBullet"/>
      </w:pPr>
      <w:r>
        <w:t>No published v11 package — only v8 on PyPI</w:t>
      </w:r>
    </w:p>
    <w:p>
      <w:pPr>
        <w:pStyle w:val="ListBullet"/>
      </w:pPr>
      <w:r>
        <w:t>Historical P0 backlog — tasks planned 14+ times, never executed</w:t>
      </w:r>
    </w:p>
    <w:p>
      <w:pPr>
        <w:pStyle w:val="Heading2"/>
      </w:pPr>
      <w:r>
        <w:t>Risk Assessment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Risk</w:t>
            </w:r>
          </w:p>
        </w:tc>
        <w:tc>
          <w:tcPr>
            <w:tcW w:type="dxa" w:w="2160"/>
          </w:tcPr>
          <w:p>
            <w:r>
              <w:rPr>
                <w:b/>
                <w:sz w:val="18"/>
              </w:rPr>
              <w:t>Severity</w:t>
            </w:r>
          </w:p>
        </w:tc>
        <w:tc>
          <w:tcPr>
            <w:tcW w:type="dxa" w:w="2160"/>
          </w:tcPr>
          <w:p>
            <w:r>
              <w:rPr>
                <w:b/>
                <w:sz w:val="18"/>
              </w:rPr>
              <w:t>Likelihood</w:t>
            </w:r>
          </w:p>
        </w:tc>
        <w:tc>
          <w:tcPr>
            <w:tcW w:type="dxa" w:w="2160"/>
          </w:tcPr>
          <w:p>
            <w:r>
              <w:rPr>
                <w:b/>
                <w:sz w:val="18"/>
              </w:rPr>
              <w:t>Impact</w:t>
            </w:r>
          </w:p>
        </w:tc>
      </w:tr>
      <w:tr>
        <w:tc>
          <w:tcPr>
            <w:tcW w:type="dxa" w:w="2160"/>
          </w:tcPr>
          <w:p>
            <w:r>
              <w:rPr>
                <w:sz w:val="18"/>
              </w:rPr>
              <w:t>Dual codebase divergence</w:t>
            </w:r>
          </w:p>
        </w:tc>
        <w:tc>
          <w:tcPr>
            <w:tcW w:type="dxa" w:w="2160"/>
          </w:tcPr>
          <w:p>
            <w:r>
              <w:rPr>
                <w:sz w:val="18"/>
              </w:rPr>
              <w:t>High</w:t>
            </w:r>
          </w:p>
        </w:tc>
        <w:tc>
          <w:tcPr>
            <w:tcW w:type="dxa" w:w="2160"/>
          </w:tcPr>
          <w:p>
            <w:r>
              <w:rPr>
                <w:sz w:val="18"/>
              </w:rPr>
              <w:t>Certain</w:t>
            </w:r>
          </w:p>
        </w:tc>
        <w:tc>
          <w:tcPr>
            <w:tcW w:type="dxa" w:w="2160"/>
          </w:tcPr>
          <w:p>
            <w:r>
              <w:rPr>
                <w:sz w:val="18"/>
              </w:rPr>
              <w:t>Wasted effort, conflicting changes</w:t>
            </w:r>
          </w:p>
        </w:tc>
      </w:tr>
      <w:tr>
        <w:tc>
          <w:tcPr>
            <w:tcW w:type="dxa" w:w="2160"/>
          </w:tcPr>
          <w:p>
            <w:r>
              <w:rPr>
                <w:sz w:val="18"/>
              </w:rPr>
              <w:t>Dead code accumulation</w:t>
            </w:r>
          </w:p>
        </w:tc>
        <w:tc>
          <w:tcPr>
            <w:tcW w:type="dxa" w:w="2160"/>
          </w:tcPr>
          <w:p>
            <w:r>
              <w:rPr>
                <w:sz w:val="18"/>
              </w:rPr>
              <w:t>Medium</w:t>
            </w:r>
          </w:p>
        </w:tc>
        <w:tc>
          <w:tcPr>
            <w:tcW w:type="dxa" w:w="2160"/>
          </w:tcPr>
          <w:p>
            <w:r>
              <w:rPr>
                <w:sz w:val="18"/>
              </w:rPr>
              <w:t>Ongoing</w:t>
            </w:r>
          </w:p>
        </w:tc>
        <w:tc>
          <w:tcPr>
            <w:tcW w:type="dxa" w:w="2160"/>
          </w:tcPr>
          <w:p>
            <w:r>
              <w:rPr>
                <w:sz w:val="18"/>
              </w:rPr>
              <w:t>Maintenance burden, confusion</w:t>
            </w:r>
          </w:p>
        </w:tc>
      </w:tr>
      <w:tr>
        <w:tc>
          <w:tcPr>
            <w:tcW w:type="dxa" w:w="2160"/>
          </w:tcPr>
          <w:p>
            <w:r>
              <w:rPr>
                <w:sz w:val="18"/>
              </w:rPr>
              <w:t>Test debt</w:t>
            </w:r>
          </w:p>
        </w:tc>
        <w:tc>
          <w:tcPr>
            <w:tcW w:type="dxa" w:w="2160"/>
          </w:tcPr>
          <w:p>
            <w:r>
              <w:rPr>
                <w:sz w:val="18"/>
              </w:rPr>
              <w:t>Medium</w:t>
            </w:r>
          </w:p>
        </w:tc>
        <w:tc>
          <w:tcPr>
            <w:tcW w:type="dxa" w:w="2160"/>
          </w:tcPr>
          <w:p>
            <w:r>
              <w:rPr>
                <w:sz w:val="18"/>
              </w:rPr>
              <w:t>High</w:t>
            </w:r>
          </w:p>
        </w:tc>
        <w:tc>
          <w:tcPr>
            <w:tcW w:type="dxa" w:w="2160"/>
          </w:tcPr>
          <w:p>
            <w:r>
              <w:rPr>
                <w:sz w:val="18"/>
              </w:rPr>
              <w:t>Regression risk, false confidence</w:t>
            </w:r>
          </w:p>
        </w:tc>
      </w:tr>
      <w:tr>
        <w:tc>
          <w:tcPr>
            <w:tcW w:type="dxa" w:w="2160"/>
          </w:tcPr>
          <w:p>
            <w:r>
              <w:rPr>
                <w:sz w:val="18"/>
              </w:rPr>
              <w:t>Version confusion</w:t>
            </w:r>
          </w:p>
        </w:tc>
        <w:tc>
          <w:tcPr>
            <w:tcW w:type="dxa" w:w="2160"/>
          </w:tcPr>
          <w:p>
            <w:r>
              <w:rPr>
                <w:sz w:val="18"/>
              </w:rPr>
              <w:t>Medium</w:t>
            </w:r>
          </w:p>
        </w:tc>
        <w:tc>
          <w:tcPr>
            <w:tcW w:type="dxa" w:w="2160"/>
          </w:tcPr>
          <w:p>
            <w:r>
              <w:rPr>
                <w:sz w:val="18"/>
              </w:rPr>
              <w:t>High</w:t>
            </w:r>
          </w:p>
        </w:tc>
        <w:tc>
          <w:tcPr>
            <w:tcW w:type="dxa" w:w="2160"/>
          </w:tcPr>
          <w:p>
            <w:r>
              <w:rPr>
                <w:sz w:val="18"/>
              </w:rPr>
              <w:t>User confusion, wrong package installs</w:t>
            </w:r>
          </w:p>
        </w:tc>
      </w:tr>
      <w:tr>
        <w:tc>
          <w:tcPr>
            <w:tcW w:type="dxa" w:w="2160"/>
          </w:tcPr>
          <w:p>
            <w:r>
              <w:rPr>
                <w:sz w:val="18"/>
              </w:rPr>
              <w:t>Feature scope creep</w:t>
            </w:r>
          </w:p>
        </w:tc>
        <w:tc>
          <w:tcPr>
            <w:tcW w:type="dxa" w:w="2160"/>
          </w:tcPr>
          <w:p>
            <w:r>
              <w:rPr>
                <w:sz w:val="18"/>
              </w:rPr>
              <w:t>High</w:t>
            </w:r>
          </w:p>
        </w:tc>
        <w:tc>
          <w:tcPr>
            <w:tcW w:type="dxa" w:w="2160"/>
          </w:tcPr>
          <w:p>
            <w:r>
              <w:rPr>
                <w:sz w:val="18"/>
              </w:rPr>
              <w:t>Ongoing</w:t>
            </w:r>
          </w:p>
        </w:tc>
        <w:tc>
          <w:tcPr>
            <w:tcW w:type="dxa" w:w="2160"/>
          </w:tcPr>
          <w:p>
            <w:r>
              <w:rPr>
                <w:sz w:val="18"/>
              </w:rPr>
              <w:t>Unmaintainable breadth without depth</w:t>
            </w:r>
          </w:p>
        </w:tc>
      </w:tr>
    </w:tbl>
    <w:p/>
    <w:p>
      <w:pPr>
        <w:pStyle w:val="Heading2"/>
      </w:pPr>
      <w:r>
        <w:t>Final Verdict</w:t>
      </w:r>
    </w:p>
    <w:p>
      <w:r>
        <w:t>ReconPro is an ambitious project with exceptional scope and strong foundational philosophies. The codebase demonstrates continuous evolution across at least 8 major development stages, from a single-file scanner to a multi-system platform. However, the project is at a critical inflection point: the dual-codebase must be resolved, dead code must be cleaned, and the production hardening sprint must be executed before any new features are added. The original vision of a truth-telling reconnaissance engine remains intact and is the project's greatest asset.</w:t>
      </w:r>
    </w:p>
    <w:p>
      <w:r>
        <w:t>────────────────────────────────────────────────────────────</w:t>
      </w:r>
    </w:p>
    <w:p>
      <w:pPr>
        <w:pStyle w:val="Heading2"/>
      </w:pPr>
      <w:r>
        <w:t>Evidence Sources</w:t>
      </w:r>
    </w:p>
    <w:p>
      <w:r>
        <w:t>Every finding in this document is backed by repository evidence. Key sources:</w:t>
      </w:r>
    </w:p>
    <w:p>
      <w:pPr>
        <w:pStyle w:val="ListBullet"/>
      </w:pPr>
      <w:r>
        <w:t>RECONPRO_BILLION_DOLLAR_MASTERPLAN.md (611 lines)</w:t>
      </w:r>
    </w:p>
    <w:p>
      <w:pPr>
        <w:pStyle w:val="ListBullet"/>
      </w:pPr>
      <w:r>
        <w:t>ROADMAP_v7_v9.md (795 lines)</w:t>
      </w:r>
    </w:p>
    <w:p>
      <w:pPr>
        <w:pStyle w:val="ListBullet"/>
      </w:pPr>
      <w:r>
        <w:t>RECONPRO_AGE_III_INTEGRATION_AUDIT_REPORT.md (326 lines)</w:t>
      </w:r>
    </w:p>
    <w:p>
      <w:pPr>
        <w:pStyle w:val="ListBullet"/>
      </w:pPr>
      <w:r>
        <w:t>reconpro_v11_audit_report.md (444 lines)</w:t>
      </w:r>
    </w:p>
    <w:p>
      <w:pPr>
        <w:pStyle w:val="ListBullet"/>
      </w:pPr>
      <w:r>
        <w:t>The_Arsenal_A_Story_of_Code_Spies_and_Digital_War.docx (10 chapters + epilogue)</w:t>
      </w:r>
    </w:p>
    <w:p>
      <w:pPr>
        <w:pStyle w:val="ListBullet"/>
      </w:pPr>
      <w:r>
        <w:t>ReconPro_Launch_Deck.pptx (16 slides)</w:t>
      </w:r>
    </w:p>
    <w:p>
      <w:pPr>
        <w:pStyle w:val="ListBullet"/>
      </w:pPr>
      <w:r>
        <w:t>reconpro-work/reconpro/docs/ARCHITECTURE.md, ROADMAP.md, RESEARCH.md, 5 ADRs</w:t>
      </w:r>
    </w:p>
    <w:p>
      <w:pPr>
        <w:pStyle w:val="ListBullet"/>
      </w:pPr>
      <w:r>
        <w:t>phases/PHASE_1_PRODUCT_MARKET_FIT.md through PHASE_4_DOMINANCE.md</w:t>
      </w:r>
    </w:p>
    <w:p>
      <w:pPr>
        <w:pStyle w:val="ListBullet"/>
      </w:pPr>
      <w:r>
        <w:t>worklog.md (205+ lines of agent work logs)</w:t>
      </w:r>
    </w:p>
    <w:p>
      <w:pPr>
        <w:pStyle w:val="ListBullet"/>
      </w:pPr>
      <w:r>
        <w:t>vibesec-cli/reconpro/__init__.py (v10.0.0) and reconpro-work/reconpro/__init__.py (v11.0.0)</w:t>
      </w:r>
    </w:p>
    <w:p>
      <w:pPr>
        <w:pStyle w:val="ListBullet"/>
      </w:pPr>
      <w:r>
        <w:t>115 files in download/ directory</w:t>
      </w:r>
    </w:p>
    <w:p>
      <w:pPr>
        <w:pStyle w:val="ListBullet"/>
      </w:pPr>
      <w:r>
        <w:t>File system structure of entire /home/z/my-project/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162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62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162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A162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